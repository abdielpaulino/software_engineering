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39F2" w14:textId="08D9845A" w:rsidR="00FE21FA" w:rsidRDefault="002652AA">
      <w:pPr>
        <w:jc w:val="center"/>
      </w:pPr>
      <w:r>
        <w:rPr>
          <w:b/>
          <w:color w:val="1F4E79"/>
          <w:sz w:val="40"/>
        </w:rPr>
        <w:t xml:space="preserve">Guia de Temas e Datasets para </w:t>
      </w:r>
      <w:proofErr w:type="spellStart"/>
      <w:r>
        <w:rPr>
          <w:b/>
          <w:color w:val="1F4E79"/>
          <w:sz w:val="40"/>
        </w:rPr>
        <w:t>Projeto</w:t>
      </w:r>
      <w:proofErr w:type="spellEnd"/>
      <w:r>
        <w:rPr>
          <w:b/>
          <w:color w:val="1F4E79"/>
          <w:sz w:val="40"/>
        </w:rPr>
        <w:t xml:space="preserve"> Final</w:t>
      </w:r>
      <w:r>
        <w:rPr>
          <w:b/>
          <w:color w:val="1F4E79"/>
          <w:sz w:val="40"/>
        </w:rPr>
        <w:br/>
      </w:r>
      <w:r>
        <w:rPr>
          <w:b/>
          <w:sz w:val="28"/>
        </w:rPr>
        <w:t xml:space="preserve">Machine Learning </w:t>
      </w:r>
      <w:proofErr w:type="spellStart"/>
      <w:r>
        <w:rPr>
          <w:b/>
          <w:sz w:val="28"/>
        </w:rPr>
        <w:t>Clássico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aplicado</w:t>
      </w:r>
      <w:proofErr w:type="spellEnd"/>
      <w:r>
        <w:rPr>
          <w:b/>
          <w:sz w:val="28"/>
        </w:rPr>
        <w:t xml:space="preserve"> a </w:t>
      </w:r>
      <w:proofErr w:type="spellStart"/>
      <w:r>
        <w:rPr>
          <w:b/>
          <w:sz w:val="28"/>
        </w:rPr>
        <w:t>problemas</w:t>
      </w:r>
      <w:proofErr w:type="spellEnd"/>
      <w:r>
        <w:rPr>
          <w:b/>
          <w:sz w:val="28"/>
        </w:rPr>
        <w:t xml:space="preserve"> reais</w:t>
      </w:r>
    </w:p>
    <w:p w14:paraId="3F70D8E6" w14:textId="77777777" w:rsidR="00FE21FA" w:rsidRDefault="00000000">
      <w:pPr>
        <w:jc w:val="center"/>
      </w:pPr>
      <w:r>
        <w:rPr>
          <w:i/>
        </w:rPr>
        <w:br/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pedagógica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classificação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risco</w:t>
      </w:r>
      <w:proofErr w:type="spellEnd"/>
      <w:r>
        <w:rPr>
          <w:i/>
        </w:rPr>
        <w:t>/</w:t>
      </w:r>
      <w:proofErr w:type="spellStart"/>
      <w:r>
        <w:rPr>
          <w:i/>
        </w:rPr>
        <w:t>perfil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regressão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impacto</w:t>
      </w:r>
      <w:proofErr w:type="spellEnd"/>
      <w:r>
        <w:rPr>
          <w:i/>
        </w:rPr>
        <w:t xml:space="preserve">, com </w:t>
      </w:r>
      <w:proofErr w:type="spellStart"/>
      <w:r>
        <w:rPr>
          <w:i/>
        </w:rPr>
        <w:t>opção</w:t>
      </w:r>
      <w:proofErr w:type="spellEnd"/>
      <w:r>
        <w:rPr>
          <w:i/>
        </w:rPr>
        <w:t xml:space="preserve"> de K-Means.</w:t>
      </w:r>
    </w:p>
    <w:p w14:paraId="673DBD2E" w14:textId="77777777" w:rsidR="00FE21FA" w:rsidRDefault="00000000">
      <w:pPr>
        <w:jc w:val="center"/>
      </w:pP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apoio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definição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escopo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execução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técnica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análise</w:t>
      </w:r>
      <w:proofErr w:type="spellEnd"/>
      <w:r>
        <w:rPr>
          <w:i/>
        </w:rPr>
        <w:t xml:space="preserve"> final dos </w:t>
      </w:r>
      <w:proofErr w:type="spellStart"/>
      <w:r>
        <w:rPr>
          <w:i/>
        </w:rPr>
        <w:t>projetos</w:t>
      </w:r>
      <w:proofErr w:type="spellEnd"/>
      <w:r>
        <w:rPr>
          <w:i/>
        </w:rPr>
        <w:t>.</w:t>
      </w:r>
    </w:p>
    <w:p w14:paraId="468F6E71" w14:textId="77777777" w:rsidR="00FE21FA" w:rsidRDefault="00000000">
      <w:pPr>
        <w:jc w:val="center"/>
      </w:pPr>
      <w:r>
        <w:br/>
      </w:r>
      <w:proofErr w:type="spellStart"/>
      <w:r>
        <w:t>Atualizado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>: 28/05/2026</w:t>
      </w:r>
    </w:p>
    <w:p w14:paraId="078CD200" w14:textId="77777777" w:rsidR="00FE21FA" w:rsidRDefault="00000000">
      <w:r>
        <w:br w:type="page"/>
      </w:r>
    </w:p>
    <w:p w14:paraId="40610186" w14:textId="77777777" w:rsidR="00FE21FA" w:rsidRDefault="00000000">
      <w:pPr>
        <w:pStyle w:val="Ttulo1"/>
      </w:pPr>
      <w:r>
        <w:lastRenderedPageBreak/>
        <w:t xml:space="preserve">1.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guia</w:t>
      </w:r>
      <w:proofErr w:type="spellEnd"/>
    </w:p>
    <w:p w14:paraId="64843C02" w14:textId="77777777" w:rsidR="00FE21FA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e datasets </w:t>
      </w:r>
      <w:proofErr w:type="spellStart"/>
      <w:r>
        <w:t>adequados</w:t>
      </w:r>
      <w:proofErr w:type="spellEnd"/>
      <w:r>
        <w:t xml:space="preserve"> para </w:t>
      </w:r>
      <w:proofErr w:type="spellStart"/>
      <w:r>
        <w:t>projetos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de Machine Learning </w:t>
      </w:r>
      <w:proofErr w:type="spellStart"/>
      <w:r>
        <w:t>Clássico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é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excessivamente</w:t>
      </w:r>
      <w:proofErr w:type="spellEnd"/>
      <w:r>
        <w:t xml:space="preserve"> simples,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“</w:t>
      </w:r>
      <w:proofErr w:type="spellStart"/>
      <w:r>
        <w:t>prever</w:t>
      </w:r>
      <w:proofErr w:type="spellEnd"/>
      <w:r>
        <w:t xml:space="preserve"> X”, e </w:t>
      </w:r>
      <w:proofErr w:type="spellStart"/>
      <w:r>
        <w:t>orientar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alunos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decisório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ocorrência</w:t>
      </w:r>
      <w:proofErr w:type="spellEnd"/>
      <w:r>
        <w:t xml:space="preserve">;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estimar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, o </w:t>
      </w:r>
      <w:proofErr w:type="spellStart"/>
      <w:r>
        <w:t>tamanho</w:t>
      </w:r>
      <w:proofErr w:type="spellEnd"/>
      <w:r>
        <w:t xml:space="preserve"> do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>.</w:t>
      </w:r>
    </w:p>
    <w:p w14:paraId="3FFEF9C2" w14:textId="77777777" w:rsidR="00FE21FA" w:rsidRDefault="00000000">
      <w:r>
        <w:t xml:space="preserve">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estruturados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: </w:t>
      </w:r>
      <w:proofErr w:type="spellStart"/>
      <w:r>
        <w:t>contextualização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real,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escolha</w:t>
      </w:r>
      <w:proofErr w:type="spellEnd"/>
      <w:r>
        <w:t xml:space="preserve"> de dataset,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exploratória</w:t>
      </w:r>
      <w:proofErr w:type="spellEnd"/>
      <w:r>
        <w:t xml:space="preserve"> de dados, </w:t>
      </w:r>
      <w:proofErr w:type="spellStart"/>
      <w:r>
        <w:t>pré-processamento</w:t>
      </w:r>
      <w:proofErr w:type="spellEnd"/>
      <w:r>
        <w:t xml:space="preserve">, feature engineering, </w:t>
      </w:r>
      <w:proofErr w:type="spellStart"/>
      <w:r>
        <w:t>treinamento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avaliação</w:t>
      </w:r>
      <w:proofErr w:type="spellEnd"/>
      <w:r>
        <w:t xml:space="preserve"> com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adequadas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final.</w:t>
      </w:r>
    </w:p>
    <w:p w14:paraId="33C069EF" w14:textId="77777777" w:rsidR="00FE21FA" w:rsidRDefault="00000000">
      <w:pPr>
        <w:spacing w:after="60"/>
      </w:pPr>
      <w:proofErr w:type="spellStart"/>
      <w:r>
        <w:rPr>
          <w:b/>
        </w:rPr>
        <w:t>Estratégia</w:t>
      </w:r>
      <w:proofErr w:type="spellEnd"/>
      <w:r>
        <w:rPr>
          <w:b/>
        </w:rPr>
        <w:t xml:space="preserve"> central: </w:t>
      </w:r>
      <w:proofErr w:type="spellStart"/>
      <w:r>
        <w:t>Classificar</w:t>
      </w:r>
      <w:proofErr w:type="spellEnd"/>
      <w:r>
        <w:t xml:space="preserve"> 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risco</w:t>
      </w:r>
      <w:proofErr w:type="spellEnd"/>
      <w:r>
        <w:t>/</w:t>
      </w:r>
      <w:proofErr w:type="spellStart"/>
      <w:r>
        <w:t>perfil</w:t>
      </w:r>
      <w:proofErr w:type="spellEnd"/>
      <w:r>
        <w:t>/</w:t>
      </w:r>
      <w:proofErr w:type="spellStart"/>
      <w:r>
        <w:t>prioridade</w:t>
      </w:r>
      <w:proofErr w:type="spellEnd"/>
      <w:r>
        <w:t xml:space="preserve"> e,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seguida</w:t>
      </w:r>
      <w:proofErr w:type="spellEnd"/>
      <w:r>
        <w:t xml:space="preserve">, </w:t>
      </w:r>
      <w:proofErr w:type="spellStart"/>
      <w:r>
        <w:t>estimar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>.</w:t>
      </w:r>
    </w:p>
    <w:p w14:paraId="77ACC339" w14:textId="77777777" w:rsidR="00FE21FA" w:rsidRDefault="00000000">
      <w:pPr>
        <w:spacing w:after="60"/>
      </w:pPr>
      <w:proofErr w:type="spellStart"/>
      <w:r>
        <w:rPr>
          <w:b/>
        </w:rPr>
        <w:t>Técnicas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previstas</w:t>
      </w:r>
      <w:proofErr w:type="spellEnd"/>
      <w:r>
        <w:rPr>
          <w:b/>
        </w:rPr>
        <w:t xml:space="preserve">: </w:t>
      </w:r>
      <w:proofErr w:type="spellStart"/>
      <w:r>
        <w:t>Regressão</w:t>
      </w:r>
      <w:proofErr w:type="spellEnd"/>
      <w:r>
        <w:t xml:space="preserve"> Linear Simples, </w:t>
      </w:r>
      <w:proofErr w:type="spellStart"/>
      <w:r>
        <w:t>Regressão</w:t>
      </w:r>
      <w:proofErr w:type="spellEnd"/>
      <w:r>
        <w:t xml:space="preserve"> Linear </w:t>
      </w:r>
      <w:proofErr w:type="spellStart"/>
      <w:r>
        <w:t>Múltipla</w:t>
      </w:r>
      <w:proofErr w:type="spellEnd"/>
      <w:r>
        <w:t xml:space="preserve">,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,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, KNN, SVM, </w:t>
      </w:r>
      <w:proofErr w:type="spellStart"/>
      <w:r>
        <w:t>Árvore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>, Random Forest e K-Means.</w:t>
      </w:r>
    </w:p>
    <w:p w14:paraId="39CA53E6" w14:textId="77777777" w:rsidR="00FE21FA" w:rsidRDefault="00000000">
      <w:pPr>
        <w:spacing w:after="60"/>
      </w:pPr>
      <w:proofErr w:type="spellStart"/>
      <w:r>
        <w:rPr>
          <w:b/>
        </w:rPr>
        <w:t>Observação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K-Means: </w:t>
      </w:r>
      <w:r>
        <w:t xml:space="preserve">K-Means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variável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. Nesse </w:t>
      </w:r>
      <w:proofErr w:type="spellStart"/>
      <w:r>
        <w:t>caso</w:t>
      </w:r>
      <w:proofErr w:type="spellEnd"/>
      <w:r>
        <w:t xml:space="preserve">,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substituir</w:t>
      </w:r>
      <w:proofErr w:type="spellEnd"/>
      <w:r>
        <w:t xml:space="preserve"> “target”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agrupamento</w:t>
      </w:r>
      <w:proofErr w:type="spellEnd"/>
      <w:r>
        <w:t xml:space="preserve"> e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clusters </w:t>
      </w:r>
      <w:proofErr w:type="spellStart"/>
      <w:r>
        <w:t>formados</w:t>
      </w:r>
      <w:proofErr w:type="spellEnd"/>
      <w:r>
        <w:t>.</w:t>
      </w:r>
    </w:p>
    <w:p w14:paraId="22017181" w14:textId="77777777" w:rsidR="00FE21FA" w:rsidRDefault="00000000">
      <w:pPr>
        <w:pStyle w:val="Ttulo1"/>
      </w:pPr>
      <w:r>
        <w:t xml:space="preserve">2. </w:t>
      </w:r>
      <w:proofErr w:type="spellStart"/>
      <w:r>
        <w:t>Roteiro</w:t>
      </w:r>
      <w:proofErr w:type="spellEnd"/>
      <w:r>
        <w:t xml:space="preserve"> </w:t>
      </w:r>
      <w:proofErr w:type="spellStart"/>
      <w:r>
        <w:t>comum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projetos</w:t>
      </w:r>
      <w:proofErr w:type="spellEnd"/>
    </w:p>
    <w:p w14:paraId="2C6C1843" w14:textId="77777777" w:rsidR="00FE21FA" w:rsidRDefault="00000000">
      <w:proofErr w:type="spellStart"/>
      <w:r>
        <w:t>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pipeline, </w:t>
      </w:r>
      <w:proofErr w:type="spellStart"/>
      <w:r>
        <w:t>adaptando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as </w:t>
      </w:r>
      <w:proofErr w:type="spellStart"/>
      <w:r>
        <w:t>variáveis</w:t>
      </w:r>
      <w:proofErr w:type="spellEnd"/>
      <w:r>
        <w:t xml:space="preserve"> e o </w:t>
      </w:r>
      <w:proofErr w:type="spellStart"/>
      <w:r>
        <w:t>domínio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>.</w:t>
      </w:r>
    </w:p>
    <w:p w14:paraId="49EB973C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Definir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real: </w:t>
      </w:r>
      <w:proofErr w:type="spellStart"/>
      <w:r>
        <w:t>setor</w:t>
      </w:r>
      <w:proofErr w:type="spellEnd"/>
      <w:r>
        <w:t xml:space="preserve">,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, </w:t>
      </w:r>
      <w:proofErr w:type="spellStart"/>
      <w:r>
        <w:t>relevância</w:t>
      </w:r>
      <w:proofErr w:type="spellEnd"/>
      <w:r>
        <w:t xml:space="preserve"> e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>.</w:t>
      </w:r>
    </w:p>
    <w:p w14:paraId="6E15AAEA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Selecionar</w:t>
      </w:r>
      <w:proofErr w:type="spellEnd"/>
      <w:r>
        <w:t xml:space="preserve"> e </w:t>
      </w:r>
      <w:proofErr w:type="spellStart"/>
      <w:r>
        <w:t>baixar</w:t>
      </w:r>
      <w:proofErr w:type="spellEnd"/>
      <w:r>
        <w:t xml:space="preserve"> o dataset </w:t>
      </w:r>
      <w:proofErr w:type="spellStart"/>
      <w:r>
        <w:t>indicado</w:t>
      </w:r>
      <w:proofErr w:type="spellEnd"/>
      <w:r>
        <w:t xml:space="preserve">,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, data de </w:t>
      </w:r>
      <w:proofErr w:type="spellStart"/>
      <w:r>
        <w:t>acesso</w:t>
      </w:r>
      <w:proofErr w:type="spellEnd"/>
      <w:r>
        <w:t xml:space="preserve"> e </w:t>
      </w:r>
      <w:proofErr w:type="spellStart"/>
      <w:r>
        <w:t>descrição</w:t>
      </w:r>
      <w:proofErr w:type="spellEnd"/>
      <w:r>
        <w:t xml:space="preserve"> das </w:t>
      </w:r>
      <w:proofErr w:type="spellStart"/>
      <w:r>
        <w:t>variáveis</w:t>
      </w:r>
      <w:proofErr w:type="spellEnd"/>
      <w:r>
        <w:t>.</w:t>
      </w:r>
    </w:p>
    <w:p w14:paraId="504AD635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Construir</w:t>
      </w:r>
      <w:proofErr w:type="spellEnd"/>
      <w:r>
        <w:t xml:space="preserve">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: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, alto </w:t>
      </w:r>
      <w:proofErr w:type="spellStart"/>
      <w:r>
        <w:t>consumo</w:t>
      </w:r>
      <w:proofErr w:type="spellEnd"/>
      <w:r>
        <w:t xml:space="preserve">, </w:t>
      </w:r>
      <w:proofErr w:type="spellStart"/>
      <w:r>
        <w:t>inadimplência</w:t>
      </w:r>
      <w:proofErr w:type="spellEnd"/>
      <w:r>
        <w:t xml:space="preserve">, </w:t>
      </w:r>
      <w:proofErr w:type="spellStart"/>
      <w:r>
        <w:t>gravidade</w:t>
      </w:r>
      <w:proofErr w:type="spellEnd"/>
      <w:r>
        <w:t xml:space="preserve">,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atípica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62088B30" w14:textId="77777777" w:rsidR="00FE21FA" w:rsidRDefault="00000000">
      <w:pPr>
        <w:spacing w:after="40"/>
        <w:ind w:left="340" w:hanging="340"/>
      </w:pPr>
      <w:r>
        <w:t xml:space="preserve">4. </w:t>
      </w:r>
      <w:proofErr w:type="spellStart"/>
      <w:r>
        <w:t>Construir</w:t>
      </w:r>
      <w:proofErr w:type="spellEnd"/>
      <w:r>
        <w:t xml:space="preserve">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: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resistência</w:t>
      </w:r>
      <w:proofErr w:type="spellEnd"/>
      <w:r>
        <w:t xml:space="preserve"> final, carga </w:t>
      </w:r>
      <w:proofErr w:type="spellStart"/>
      <w:r>
        <w:t>térmica</w:t>
      </w:r>
      <w:proofErr w:type="spellEnd"/>
      <w:r>
        <w:t xml:space="preserve">, valor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vítimas</w:t>
      </w:r>
      <w:proofErr w:type="spellEnd"/>
      <w:r>
        <w:t xml:space="preserve">,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7CD0ABC4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Realizar</w:t>
      </w:r>
      <w:proofErr w:type="spellEnd"/>
      <w:r>
        <w:t xml:space="preserve"> EDA: </w:t>
      </w:r>
      <w:proofErr w:type="spellStart"/>
      <w:r>
        <w:t>tamanho</w:t>
      </w:r>
      <w:proofErr w:type="spellEnd"/>
      <w:r>
        <w:t xml:space="preserve"> da base, </w:t>
      </w:r>
      <w:proofErr w:type="spellStart"/>
      <w:r>
        <w:t>tipos</w:t>
      </w:r>
      <w:proofErr w:type="spellEnd"/>
      <w:r>
        <w:t xml:space="preserve"> de dados, </w:t>
      </w:r>
      <w:proofErr w:type="spellStart"/>
      <w:r>
        <w:t>nulos</w:t>
      </w:r>
      <w:proofErr w:type="spellEnd"/>
      <w:r>
        <w:t xml:space="preserve">, outliers, </w:t>
      </w:r>
      <w:proofErr w:type="spellStart"/>
      <w:r>
        <w:t>distribuição</w:t>
      </w:r>
      <w:proofErr w:type="spellEnd"/>
      <w:r>
        <w:t xml:space="preserve"> das classes, </w:t>
      </w:r>
      <w:proofErr w:type="spellStart"/>
      <w:r>
        <w:t>correlações</w:t>
      </w:r>
      <w:proofErr w:type="spellEnd"/>
      <w:r>
        <w:t xml:space="preserve"> e </w:t>
      </w:r>
      <w:proofErr w:type="spellStart"/>
      <w:r>
        <w:t>primeiras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>.</w:t>
      </w:r>
    </w:p>
    <w:p w14:paraId="6C5A7DA7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pré-processamento</w:t>
      </w:r>
      <w:proofErr w:type="spellEnd"/>
      <w:r>
        <w:t xml:space="preserve">: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nulos</w:t>
      </w:r>
      <w:proofErr w:type="spellEnd"/>
      <w:r>
        <w:t xml:space="preserve">, encoding de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categóricas</w:t>
      </w:r>
      <w:proofErr w:type="spellEnd"/>
      <w:r>
        <w:t xml:space="preserve">, </w:t>
      </w:r>
      <w:proofErr w:type="spellStart"/>
      <w:r>
        <w:t>padronização</w:t>
      </w:r>
      <w:proofErr w:type="spellEnd"/>
      <w:r>
        <w:t>/</w:t>
      </w:r>
      <w:proofErr w:type="spellStart"/>
      <w:r>
        <w:t>normalização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e </w:t>
      </w:r>
      <w:proofErr w:type="spellStart"/>
      <w:r>
        <w:t>divisão</w:t>
      </w:r>
      <w:proofErr w:type="spellEnd"/>
      <w:r>
        <w:t xml:space="preserve"> </w:t>
      </w:r>
      <w:proofErr w:type="spellStart"/>
      <w:r>
        <w:t>treino</w:t>
      </w:r>
      <w:proofErr w:type="spellEnd"/>
      <w:r>
        <w:t>/teste.</w:t>
      </w:r>
    </w:p>
    <w:p w14:paraId="66936ED2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Treinar</w:t>
      </w:r>
      <w:proofErr w:type="spellEnd"/>
      <w:r>
        <w:t xml:space="preserve"> no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e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.</w:t>
      </w:r>
    </w:p>
    <w:p w14:paraId="410F5192" w14:textId="77777777" w:rsidR="00FE21FA" w:rsidRDefault="00000000">
      <w:pPr>
        <w:spacing w:after="40"/>
        <w:ind w:left="340" w:hanging="340"/>
      </w:pPr>
      <w:r>
        <w:t xml:space="preserve">8.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base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>.</w:t>
      </w:r>
    </w:p>
    <w:p w14:paraId="03B91B5E" w14:textId="77777777" w:rsidR="00FE21FA" w:rsidRDefault="00000000">
      <w:pPr>
        <w:spacing w:after="40"/>
        <w:ind w:left="340" w:hanging="340"/>
      </w:pPr>
      <w:r>
        <w:t xml:space="preserve">9. </w:t>
      </w:r>
      <w:proofErr w:type="spellStart"/>
      <w:r>
        <w:t>Opcionalmente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K-Means para </w:t>
      </w:r>
      <w:proofErr w:type="spellStart"/>
      <w:r>
        <w:t>segmentar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municípios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, </w:t>
      </w:r>
      <w:proofErr w:type="spellStart"/>
      <w:r>
        <w:t>lojas</w:t>
      </w:r>
      <w:proofErr w:type="spellEnd"/>
      <w:r>
        <w:t xml:space="preserve">, </w:t>
      </w:r>
      <w:proofErr w:type="spellStart"/>
      <w:r>
        <w:t>trechos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</w:p>
    <w:p w14:paraId="6F5BAA01" w14:textId="77777777" w:rsidR="00FE21FA" w:rsidRDefault="00000000">
      <w:pPr>
        <w:spacing w:after="40"/>
        <w:ind w:left="340" w:hanging="340"/>
      </w:pPr>
      <w:r>
        <w:t xml:space="preserve">10.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final: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, </w:t>
      </w:r>
      <w:proofErr w:type="spellStart"/>
      <w:r>
        <w:t>limitações</w:t>
      </w:r>
      <w:proofErr w:type="spellEnd"/>
      <w:r>
        <w:t xml:space="preserve">,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interpretação</w:t>
      </w:r>
      <w:proofErr w:type="spellEnd"/>
      <w:r>
        <w:t xml:space="preserve"> 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>.</w:t>
      </w:r>
    </w:p>
    <w:p w14:paraId="2A95E5CB" w14:textId="77777777" w:rsidR="00FE21FA" w:rsidRDefault="00000000">
      <w:pPr>
        <w:pStyle w:val="Ttulo1"/>
      </w:pPr>
      <w:r>
        <w:t xml:space="preserve">3. Quadro </w:t>
      </w:r>
      <w:proofErr w:type="spellStart"/>
      <w:r>
        <w:t>geral</w:t>
      </w:r>
      <w:proofErr w:type="spellEnd"/>
      <w:r>
        <w:t xml:space="preserve"> dos datasets </w:t>
      </w:r>
      <w:proofErr w:type="spellStart"/>
      <w:r>
        <w:t>selecionados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984"/>
        <w:gridCol w:w="2041"/>
        <w:gridCol w:w="2381"/>
      </w:tblGrid>
      <w:tr w:rsidR="00FE21FA" w14:paraId="478E4E81" w14:textId="77777777">
        <w:trPr>
          <w:jc w:val="center"/>
        </w:trPr>
        <w:tc>
          <w:tcPr>
            <w:tcW w:w="1247" w:type="dxa"/>
            <w:shd w:val="clear" w:color="auto" w:fill="D9EAF7"/>
          </w:tcPr>
          <w:p w14:paraId="539D7948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Nível</w:t>
            </w:r>
            <w:proofErr w:type="spellEnd"/>
          </w:p>
        </w:tc>
        <w:tc>
          <w:tcPr>
            <w:tcW w:w="1701" w:type="dxa"/>
            <w:shd w:val="clear" w:color="auto" w:fill="D9EAF7"/>
          </w:tcPr>
          <w:p w14:paraId="5B42A582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1984" w:type="dxa"/>
            <w:shd w:val="clear" w:color="auto" w:fill="D9EAF7"/>
          </w:tcPr>
          <w:p w14:paraId="26D44AB7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Domínio</w:t>
            </w:r>
            <w:proofErr w:type="spellEnd"/>
          </w:p>
        </w:tc>
        <w:tc>
          <w:tcPr>
            <w:tcW w:w="2041" w:type="dxa"/>
            <w:shd w:val="clear" w:color="auto" w:fill="D9EAF7"/>
          </w:tcPr>
          <w:p w14:paraId="394303D5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2381" w:type="dxa"/>
            <w:shd w:val="clear" w:color="auto" w:fill="D9EAF7"/>
          </w:tcPr>
          <w:p w14:paraId="5AF6C271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  <w:r>
              <w:rPr>
                <w:b/>
                <w:sz w:val="17"/>
              </w:rPr>
              <w:t xml:space="preserve"> posterior</w:t>
            </w:r>
          </w:p>
        </w:tc>
      </w:tr>
      <w:tr w:rsidR="00FE21FA" w14:paraId="35152887" w14:textId="77777777">
        <w:trPr>
          <w:jc w:val="center"/>
        </w:trPr>
        <w:tc>
          <w:tcPr>
            <w:tcW w:w="1247" w:type="dxa"/>
          </w:tcPr>
          <w:p w14:paraId="39668275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Acessível</w:t>
            </w:r>
            <w:proofErr w:type="spellEnd"/>
          </w:p>
        </w:tc>
        <w:tc>
          <w:tcPr>
            <w:tcW w:w="1701" w:type="dxa"/>
          </w:tcPr>
          <w:p w14:paraId="2CA782F2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Olist</w:t>
            </w:r>
            <w:proofErr w:type="spellEnd"/>
          </w:p>
        </w:tc>
        <w:tc>
          <w:tcPr>
            <w:tcW w:w="1984" w:type="dxa"/>
          </w:tcPr>
          <w:p w14:paraId="3157397C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Varejo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logística</w:t>
            </w:r>
            <w:proofErr w:type="spellEnd"/>
          </w:p>
        </w:tc>
        <w:tc>
          <w:tcPr>
            <w:tcW w:w="2041" w:type="dxa"/>
          </w:tcPr>
          <w:p w14:paraId="7A450D08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Risco de </w:t>
            </w:r>
            <w:proofErr w:type="spellStart"/>
            <w:r>
              <w:rPr>
                <w:sz w:val="16"/>
              </w:rPr>
              <w:t>atraso</w:t>
            </w:r>
            <w:proofErr w:type="spellEnd"/>
          </w:p>
        </w:tc>
        <w:tc>
          <w:tcPr>
            <w:tcW w:w="2381" w:type="dxa"/>
          </w:tcPr>
          <w:p w14:paraId="4611D495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Dias de </w:t>
            </w:r>
            <w:proofErr w:type="spellStart"/>
            <w:r>
              <w:rPr>
                <w:sz w:val="16"/>
              </w:rPr>
              <w:t>atraso</w:t>
            </w:r>
            <w:proofErr w:type="spellEnd"/>
          </w:p>
        </w:tc>
      </w:tr>
      <w:tr w:rsidR="00FE21FA" w14:paraId="18924E4D" w14:textId="77777777">
        <w:trPr>
          <w:jc w:val="center"/>
        </w:trPr>
        <w:tc>
          <w:tcPr>
            <w:tcW w:w="1247" w:type="dxa"/>
          </w:tcPr>
          <w:p w14:paraId="07C09910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Acessível</w:t>
            </w:r>
            <w:proofErr w:type="spellEnd"/>
          </w:p>
        </w:tc>
        <w:tc>
          <w:tcPr>
            <w:tcW w:w="1701" w:type="dxa"/>
          </w:tcPr>
          <w:p w14:paraId="02BCC260" w14:textId="77777777" w:rsidR="00FE21FA" w:rsidRDefault="00000000">
            <w:pPr>
              <w:spacing w:after="0"/>
            </w:pPr>
            <w:r>
              <w:rPr>
                <w:sz w:val="16"/>
              </w:rPr>
              <w:t>Concrete Strength</w:t>
            </w:r>
          </w:p>
        </w:tc>
        <w:tc>
          <w:tcPr>
            <w:tcW w:w="1984" w:type="dxa"/>
          </w:tcPr>
          <w:p w14:paraId="1E797BE6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Engenharia</w:t>
            </w:r>
            <w:proofErr w:type="spellEnd"/>
            <w:r>
              <w:rPr>
                <w:sz w:val="16"/>
              </w:rPr>
              <w:t xml:space="preserve"> civil</w:t>
            </w:r>
          </w:p>
        </w:tc>
        <w:tc>
          <w:tcPr>
            <w:tcW w:w="2041" w:type="dxa"/>
          </w:tcPr>
          <w:p w14:paraId="3592E1AD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Risco </w:t>
            </w:r>
            <w:proofErr w:type="spellStart"/>
            <w:r>
              <w:rPr>
                <w:sz w:val="16"/>
              </w:rPr>
              <w:t>técnico</w:t>
            </w:r>
            <w:proofErr w:type="spellEnd"/>
          </w:p>
        </w:tc>
        <w:tc>
          <w:tcPr>
            <w:tcW w:w="2381" w:type="dxa"/>
          </w:tcPr>
          <w:p w14:paraId="5EE88063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Resistência</w:t>
            </w:r>
            <w:proofErr w:type="spellEnd"/>
            <w:r>
              <w:rPr>
                <w:sz w:val="16"/>
              </w:rPr>
              <w:t xml:space="preserve"> final</w:t>
            </w:r>
          </w:p>
        </w:tc>
      </w:tr>
      <w:tr w:rsidR="00FE21FA" w14:paraId="04F4923B" w14:textId="77777777">
        <w:trPr>
          <w:jc w:val="center"/>
        </w:trPr>
        <w:tc>
          <w:tcPr>
            <w:tcW w:w="1247" w:type="dxa"/>
          </w:tcPr>
          <w:p w14:paraId="3FD2AEDF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Acessível</w:t>
            </w:r>
            <w:proofErr w:type="spellEnd"/>
          </w:p>
        </w:tc>
        <w:tc>
          <w:tcPr>
            <w:tcW w:w="1701" w:type="dxa"/>
          </w:tcPr>
          <w:p w14:paraId="108B851E" w14:textId="77777777" w:rsidR="00FE21FA" w:rsidRDefault="00000000">
            <w:pPr>
              <w:spacing w:after="0"/>
            </w:pPr>
            <w:r>
              <w:rPr>
                <w:sz w:val="16"/>
              </w:rPr>
              <w:t>Energy Efficiency</w:t>
            </w:r>
          </w:p>
        </w:tc>
        <w:tc>
          <w:tcPr>
            <w:tcW w:w="1984" w:type="dxa"/>
          </w:tcPr>
          <w:p w14:paraId="537E9D26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Engenharia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edificações</w:t>
            </w:r>
            <w:proofErr w:type="spellEnd"/>
          </w:p>
        </w:tc>
        <w:tc>
          <w:tcPr>
            <w:tcW w:w="2041" w:type="dxa"/>
          </w:tcPr>
          <w:p w14:paraId="3B5F9F0F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Alto </w:t>
            </w:r>
            <w:proofErr w:type="spellStart"/>
            <w:r>
              <w:rPr>
                <w:sz w:val="16"/>
              </w:rPr>
              <w:t>consumo</w:t>
            </w:r>
            <w:proofErr w:type="spellEnd"/>
          </w:p>
        </w:tc>
        <w:tc>
          <w:tcPr>
            <w:tcW w:w="2381" w:type="dxa"/>
          </w:tcPr>
          <w:p w14:paraId="5E65DDA3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Carga </w:t>
            </w:r>
            <w:proofErr w:type="spellStart"/>
            <w:r>
              <w:rPr>
                <w:sz w:val="16"/>
              </w:rPr>
              <w:t>térmica</w:t>
            </w:r>
            <w:proofErr w:type="spellEnd"/>
          </w:p>
        </w:tc>
      </w:tr>
      <w:tr w:rsidR="00FE21FA" w14:paraId="4D603E17" w14:textId="77777777">
        <w:trPr>
          <w:jc w:val="center"/>
        </w:trPr>
        <w:tc>
          <w:tcPr>
            <w:tcW w:w="1247" w:type="dxa"/>
          </w:tcPr>
          <w:p w14:paraId="359A9702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Acessível</w:t>
            </w:r>
            <w:proofErr w:type="spellEnd"/>
          </w:p>
        </w:tc>
        <w:tc>
          <w:tcPr>
            <w:tcW w:w="1701" w:type="dxa"/>
          </w:tcPr>
          <w:p w14:paraId="069FFCB3" w14:textId="77777777" w:rsidR="00FE21FA" w:rsidRDefault="00000000">
            <w:pPr>
              <w:spacing w:after="0"/>
            </w:pPr>
            <w:r>
              <w:rPr>
                <w:sz w:val="16"/>
              </w:rPr>
              <w:t>Online Retail</w:t>
            </w:r>
          </w:p>
        </w:tc>
        <w:tc>
          <w:tcPr>
            <w:tcW w:w="1984" w:type="dxa"/>
          </w:tcPr>
          <w:p w14:paraId="42AE11C1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Varejo</w:t>
            </w:r>
            <w:proofErr w:type="spellEnd"/>
            <w:r>
              <w:rPr>
                <w:sz w:val="16"/>
              </w:rPr>
              <w:t>/CRM</w:t>
            </w:r>
          </w:p>
        </w:tc>
        <w:tc>
          <w:tcPr>
            <w:tcW w:w="2041" w:type="dxa"/>
          </w:tcPr>
          <w:p w14:paraId="2AEBF1D4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Cliente</w:t>
            </w:r>
            <w:proofErr w:type="spellEnd"/>
            <w:r>
              <w:rPr>
                <w:sz w:val="16"/>
              </w:rPr>
              <w:t xml:space="preserve"> de alto </w:t>
            </w:r>
            <w:proofErr w:type="spellStart"/>
            <w:r>
              <w:rPr>
                <w:sz w:val="16"/>
              </w:rPr>
              <w:t>potencial</w:t>
            </w:r>
            <w:proofErr w:type="spellEnd"/>
          </w:p>
        </w:tc>
        <w:tc>
          <w:tcPr>
            <w:tcW w:w="2381" w:type="dxa"/>
          </w:tcPr>
          <w:p w14:paraId="38A92E41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Valor de </w:t>
            </w:r>
            <w:proofErr w:type="spellStart"/>
            <w:r>
              <w:rPr>
                <w:sz w:val="16"/>
              </w:rPr>
              <w:t>recompra</w:t>
            </w:r>
            <w:proofErr w:type="spellEnd"/>
          </w:p>
        </w:tc>
      </w:tr>
      <w:tr w:rsidR="00FE21FA" w14:paraId="39E4CDCF" w14:textId="77777777">
        <w:trPr>
          <w:jc w:val="center"/>
        </w:trPr>
        <w:tc>
          <w:tcPr>
            <w:tcW w:w="1247" w:type="dxa"/>
          </w:tcPr>
          <w:p w14:paraId="003AE754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Acessível</w:t>
            </w:r>
            <w:proofErr w:type="spellEnd"/>
          </w:p>
        </w:tc>
        <w:tc>
          <w:tcPr>
            <w:tcW w:w="1701" w:type="dxa"/>
          </w:tcPr>
          <w:p w14:paraId="6EC9355D" w14:textId="77777777" w:rsidR="00FE21FA" w:rsidRDefault="00000000">
            <w:pPr>
              <w:spacing w:after="0"/>
            </w:pPr>
            <w:r>
              <w:rPr>
                <w:sz w:val="16"/>
              </w:rPr>
              <w:t>Default Credit Card</w:t>
            </w:r>
          </w:p>
        </w:tc>
        <w:tc>
          <w:tcPr>
            <w:tcW w:w="1984" w:type="dxa"/>
          </w:tcPr>
          <w:p w14:paraId="3811254D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Finanças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contabilidade</w:t>
            </w:r>
            <w:proofErr w:type="spellEnd"/>
          </w:p>
        </w:tc>
        <w:tc>
          <w:tcPr>
            <w:tcW w:w="2041" w:type="dxa"/>
          </w:tcPr>
          <w:p w14:paraId="04D0CE39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Inadimplência</w:t>
            </w:r>
            <w:proofErr w:type="spellEnd"/>
          </w:p>
        </w:tc>
        <w:tc>
          <w:tcPr>
            <w:tcW w:w="2381" w:type="dxa"/>
          </w:tcPr>
          <w:p w14:paraId="59840C9D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Valor </w:t>
            </w:r>
            <w:proofErr w:type="spellStart"/>
            <w:r>
              <w:rPr>
                <w:sz w:val="16"/>
              </w:rPr>
              <w:t>exposto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risco</w:t>
            </w:r>
            <w:proofErr w:type="spellEnd"/>
          </w:p>
        </w:tc>
      </w:tr>
      <w:tr w:rsidR="00FE21FA" w14:paraId="75511D06" w14:textId="77777777">
        <w:trPr>
          <w:jc w:val="center"/>
        </w:trPr>
        <w:tc>
          <w:tcPr>
            <w:tcW w:w="1247" w:type="dxa"/>
          </w:tcPr>
          <w:p w14:paraId="19B851D2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Intermediário</w:t>
            </w:r>
            <w:proofErr w:type="spellEnd"/>
          </w:p>
        </w:tc>
        <w:tc>
          <w:tcPr>
            <w:tcW w:w="1701" w:type="dxa"/>
          </w:tcPr>
          <w:p w14:paraId="4F27B40A" w14:textId="77777777" w:rsidR="00FE21FA" w:rsidRDefault="00000000">
            <w:pPr>
              <w:spacing w:after="0"/>
            </w:pPr>
            <w:r>
              <w:rPr>
                <w:sz w:val="16"/>
              </w:rPr>
              <w:t xml:space="preserve">PRF </w:t>
            </w:r>
            <w:proofErr w:type="spellStart"/>
            <w:r>
              <w:rPr>
                <w:sz w:val="16"/>
              </w:rPr>
              <w:t>Acidentes</w:t>
            </w:r>
            <w:proofErr w:type="spellEnd"/>
          </w:p>
        </w:tc>
        <w:tc>
          <w:tcPr>
            <w:tcW w:w="1984" w:type="dxa"/>
          </w:tcPr>
          <w:p w14:paraId="4132B9CD" w14:textId="77777777" w:rsidR="00FE21FA" w:rsidRDefault="00000000">
            <w:pPr>
              <w:spacing w:after="0"/>
            </w:pPr>
            <w:r>
              <w:rPr>
                <w:sz w:val="16"/>
              </w:rPr>
              <w:t>Cidades/</w:t>
            </w:r>
            <w:proofErr w:type="spellStart"/>
            <w:r>
              <w:rPr>
                <w:sz w:val="16"/>
              </w:rPr>
              <w:t>mobilidade</w:t>
            </w:r>
            <w:proofErr w:type="spellEnd"/>
          </w:p>
        </w:tc>
        <w:tc>
          <w:tcPr>
            <w:tcW w:w="2041" w:type="dxa"/>
          </w:tcPr>
          <w:p w14:paraId="520EC2F7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Gravidade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acidente</w:t>
            </w:r>
            <w:proofErr w:type="spellEnd"/>
          </w:p>
        </w:tc>
        <w:tc>
          <w:tcPr>
            <w:tcW w:w="2381" w:type="dxa"/>
          </w:tcPr>
          <w:p w14:paraId="1B5A613D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Vítimas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impacto</w:t>
            </w:r>
            <w:proofErr w:type="spellEnd"/>
          </w:p>
        </w:tc>
      </w:tr>
      <w:tr w:rsidR="00FE21FA" w14:paraId="04873C34" w14:textId="77777777">
        <w:trPr>
          <w:jc w:val="center"/>
        </w:trPr>
        <w:tc>
          <w:tcPr>
            <w:tcW w:w="1247" w:type="dxa"/>
          </w:tcPr>
          <w:p w14:paraId="43D37467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Intermediário</w:t>
            </w:r>
            <w:proofErr w:type="spellEnd"/>
          </w:p>
        </w:tc>
        <w:tc>
          <w:tcPr>
            <w:tcW w:w="1701" w:type="dxa"/>
          </w:tcPr>
          <w:p w14:paraId="22256BC3" w14:textId="77777777" w:rsidR="00FE21FA" w:rsidRDefault="00000000">
            <w:pPr>
              <w:spacing w:after="0"/>
            </w:pPr>
            <w:r>
              <w:rPr>
                <w:sz w:val="16"/>
              </w:rPr>
              <w:t>Walmart/Rossmann</w:t>
            </w:r>
          </w:p>
        </w:tc>
        <w:tc>
          <w:tcPr>
            <w:tcW w:w="1984" w:type="dxa"/>
          </w:tcPr>
          <w:p w14:paraId="10A3D13D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Varejo</w:t>
            </w:r>
            <w:proofErr w:type="spellEnd"/>
          </w:p>
        </w:tc>
        <w:tc>
          <w:tcPr>
            <w:tcW w:w="2041" w:type="dxa"/>
          </w:tcPr>
          <w:p w14:paraId="779EC9E1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Demanda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crítica</w:t>
            </w:r>
            <w:proofErr w:type="spellEnd"/>
          </w:p>
        </w:tc>
        <w:tc>
          <w:tcPr>
            <w:tcW w:w="2381" w:type="dxa"/>
          </w:tcPr>
          <w:p w14:paraId="21B3A9D6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Vendas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esperadas</w:t>
            </w:r>
            <w:proofErr w:type="spellEnd"/>
          </w:p>
        </w:tc>
      </w:tr>
      <w:tr w:rsidR="00FE21FA" w14:paraId="61DFCCC8" w14:textId="77777777">
        <w:trPr>
          <w:jc w:val="center"/>
        </w:trPr>
        <w:tc>
          <w:tcPr>
            <w:tcW w:w="1247" w:type="dxa"/>
          </w:tcPr>
          <w:p w14:paraId="531D58FA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Intermediário</w:t>
            </w:r>
            <w:proofErr w:type="spellEnd"/>
          </w:p>
        </w:tc>
        <w:tc>
          <w:tcPr>
            <w:tcW w:w="1701" w:type="dxa"/>
          </w:tcPr>
          <w:p w14:paraId="27EB509B" w14:textId="77777777" w:rsidR="00FE21FA" w:rsidRDefault="00000000">
            <w:pPr>
              <w:spacing w:after="0"/>
            </w:pPr>
            <w:r>
              <w:rPr>
                <w:sz w:val="16"/>
              </w:rPr>
              <w:t>FINBRA</w:t>
            </w:r>
          </w:p>
        </w:tc>
        <w:tc>
          <w:tcPr>
            <w:tcW w:w="1984" w:type="dxa"/>
          </w:tcPr>
          <w:p w14:paraId="097FFF5D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pública</w:t>
            </w:r>
            <w:proofErr w:type="spellEnd"/>
          </w:p>
        </w:tc>
        <w:tc>
          <w:tcPr>
            <w:tcW w:w="2041" w:type="dxa"/>
          </w:tcPr>
          <w:p w14:paraId="0E7436FB" w14:textId="77777777" w:rsidR="00FE21FA" w:rsidRDefault="00000000">
            <w:pPr>
              <w:spacing w:after="0"/>
            </w:pPr>
            <w:r>
              <w:rPr>
                <w:sz w:val="16"/>
              </w:rPr>
              <w:t>Risco fiscal</w:t>
            </w:r>
          </w:p>
        </w:tc>
        <w:tc>
          <w:tcPr>
            <w:tcW w:w="2381" w:type="dxa"/>
          </w:tcPr>
          <w:p w14:paraId="1B6DE466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Despesa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prevista</w:t>
            </w:r>
            <w:proofErr w:type="spellEnd"/>
          </w:p>
        </w:tc>
      </w:tr>
      <w:tr w:rsidR="00FE21FA" w14:paraId="40B75DCE" w14:textId="77777777">
        <w:trPr>
          <w:jc w:val="center"/>
        </w:trPr>
        <w:tc>
          <w:tcPr>
            <w:tcW w:w="1247" w:type="dxa"/>
          </w:tcPr>
          <w:p w14:paraId="61C0098B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Intermediário</w:t>
            </w:r>
            <w:proofErr w:type="spellEnd"/>
          </w:p>
        </w:tc>
        <w:tc>
          <w:tcPr>
            <w:tcW w:w="1701" w:type="dxa"/>
          </w:tcPr>
          <w:p w14:paraId="1F3B0120" w14:textId="77777777" w:rsidR="00FE21FA" w:rsidRDefault="00000000">
            <w:pPr>
              <w:spacing w:after="0"/>
            </w:pPr>
            <w:r>
              <w:rPr>
                <w:sz w:val="16"/>
              </w:rPr>
              <w:t>Compras.gov.br</w:t>
            </w:r>
          </w:p>
        </w:tc>
        <w:tc>
          <w:tcPr>
            <w:tcW w:w="1984" w:type="dxa"/>
          </w:tcPr>
          <w:p w14:paraId="35A6E41E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Compras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públicas</w:t>
            </w:r>
            <w:proofErr w:type="spellEnd"/>
          </w:p>
        </w:tc>
        <w:tc>
          <w:tcPr>
            <w:tcW w:w="2041" w:type="dxa"/>
          </w:tcPr>
          <w:p w14:paraId="5E8A3547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Compra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atípica</w:t>
            </w:r>
            <w:proofErr w:type="spellEnd"/>
          </w:p>
        </w:tc>
        <w:tc>
          <w:tcPr>
            <w:tcW w:w="2381" w:type="dxa"/>
          </w:tcPr>
          <w:p w14:paraId="772AD196" w14:textId="77777777" w:rsidR="00FE21FA" w:rsidRDefault="00000000">
            <w:pPr>
              <w:spacing w:after="0"/>
            </w:pPr>
            <w:proofErr w:type="spellStart"/>
            <w:r>
              <w:rPr>
                <w:sz w:val="16"/>
              </w:rPr>
              <w:t>Preço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esperado</w:t>
            </w:r>
            <w:proofErr w:type="spellEnd"/>
          </w:p>
        </w:tc>
      </w:tr>
    </w:tbl>
    <w:p w14:paraId="55967A7B" w14:textId="77777777" w:rsidR="00FE21FA" w:rsidRDefault="00FE21FA"/>
    <w:p w14:paraId="08E5A7F0" w14:textId="5509FDC6" w:rsidR="00FE21FA" w:rsidRDefault="00000000">
      <w:pPr>
        <w:pStyle w:val="Ttulo1"/>
      </w:pPr>
      <w:r>
        <w:lastRenderedPageBreak/>
        <w:t xml:space="preserve">4. </w:t>
      </w:r>
      <w:proofErr w:type="spellStart"/>
      <w:r>
        <w:t>Projetos</w:t>
      </w:r>
      <w:proofErr w:type="spellEnd"/>
    </w:p>
    <w:p w14:paraId="6D686133" w14:textId="77777777" w:rsidR="00FE21FA" w:rsidRDefault="00000000">
      <w:pPr>
        <w:pStyle w:val="Ttulo2"/>
      </w:pPr>
      <w:r>
        <w:t xml:space="preserve">4.1 </w:t>
      </w:r>
      <w:proofErr w:type="spellStart"/>
      <w:r>
        <w:t>Olist</w:t>
      </w:r>
      <w:proofErr w:type="spellEnd"/>
      <w:r>
        <w:t xml:space="preserve"> - Risco </w:t>
      </w:r>
      <w:proofErr w:type="spellStart"/>
      <w:r>
        <w:t>logístico</w:t>
      </w:r>
      <w:proofErr w:type="spellEnd"/>
      <w:r>
        <w:t xml:space="preserve"> e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</w:p>
    <w:p w14:paraId="5865D883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Varejo</w:t>
      </w:r>
      <w:proofErr w:type="spellEnd"/>
      <w:r>
        <w:t xml:space="preserve">, e-commerce, </w:t>
      </w:r>
      <w:proofErr w:type="spellStart"/>
      <w:r>
        <w:t>logística</w:t>
      </w:r>
      <w:proofErr w:type="spellEnd"/>
      <w:r>
        <w:t xml:space="preserve"> 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56300483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e-commerce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 e, </w:t>
      </w:r>
      <w:proofErr w:type="spellStart"/>
      <w:r>
        <w:t>posteriormente</w:t>
      </w:r>
      <w:proofErr w:type="spellEnd"/>
      <w:r>
        <w:t xml:space="preserve">, </w:t>
      </w:r>
      <w:proofErr w:type="spellStart"/>
      <w:r>
        <w:t>estimar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 dos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0B29F726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intervenção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gere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satisfação</w:t>
      </w:r>
      <w:proofErr w:type="spellEnd"/>
      <w:r>
        <w:t>?</w:t>
      </w:r>
    </w:p>
    <w:p w14:paraId="63FB334F" w14:textId="77777777" w:rsidR="00FE21FA" w:rsidRDefault="00000000">
      <w:pPr>
        <w:spacing w:after="60"/>
      </w:pPr>
      <w:r>
        <w:rPr>
          <w:b/>
        </w:rPr>
        <w:t xml:space="preserve">Dataset principal: </w:t>
      </w:r>
      <w:hyperlink r:id="rId6">
        <w:r w:rsidR="00FE21FA">
          <w:rPr>
            <w:color w:val="0563C1"/>
            <w:u w:val="single"/>
          </w:rPr>
          <w:t>https://www.kaggle.com/datasets/olistbr/brazilian-ecommerce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3C5CB082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36EC5AFB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246B1DA3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3D925682" w14:textId="77777777">
        <w:trPr>
          <w:jc w:val="center"/>
        </w:trPr>
        <w:tc>
          <w:tcPr>
            <w:tcW w:w="2381" w:type="dxa"/>
          </w:tcPr>
          <w:p w14:paraId="4AEC5134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66F419E5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variável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 xml:space="preserve">: 1 se </w:t>
            </w:r>
            <w:proofErr w:type="spellStart"/>
            <w:r>
              <w:rPr>
                <w:sz w:val="17"/>
              </w:rPr>
              <w:t>order_delivered_customer_date</w:t>
            </w:r>
            <w:proofErr w:type="spellEnd"/>
            <w:r>
              <w:rPr>
                <w:sz w:val="17"/>
              </w:rPr>
              <w:t xml:space="preserve"> &gt; </w:t>
            </w:r>
            <w:proofErr w:type="spellStart"/>
            <w:r>
              <w:rPr>
                <w:sz w:val="17"/>
              </w:rPr>
              <w:t>order_estimated_delivery_date</w:t>
            </w:r>
            <w:proofErr w:type="spellEnd"/>
            <w:r>
              <w:rPr>
                <w:sz w:val="17"/>
              </w:rPr>
              <w:t xml:space="preserve">; 0 </w:t>
            </w:r>
            <w:proofErr w:type="spellStart"/>
            <w:r>
              <w:rPr>
                <w:sz w:val="17"/>
              </w:rPr>
              <w:t>caso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contrário</w:t>
            </w:r>
            <w:proofErr w:type="spellEnd"/>
            <w:r>
              <w:rPr>
                <w:sz w:val="17"/>
              </w:rPr>
              <w:t xml:space="preserve">. Alternativa: no </w:t>
            </w:r>
            <w:proofErr w:type="spellStart"/>
            <w:r>
              <w:rPr>
                <w:sz w:val="17"/>
              </w:rPr>
              <w:t>prazo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leve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crítico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014B896" w14:textId="77777777">
        <w:trPr>
          <w:jc w:val="center"/>
        </w:trPr>
        <w:tc>
          <w:tcPr>
            <w:tcW w:w="2381" w:type="dxa"/>
          </w:tcPr>
          <w:p w14:paraId="320D9DC8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4F6AD25A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dias_atraso</w:t>
            </w:r>
            <w:proofErr w:type="spellEnd"/>
            <w:r>
              <w:rPr>
                <w:sz w:val="17"/>
              </w:rPr>
              <w:t xml:space="preserve"> = </w:t>
            </w:r>
            <w:proofErr w:type="spellStart"/>
            <w:r>
              <w:rPr>
                <w:sz w:val="17"/>
              </w:rPr>
              <w:t>data_entrega_real</w:t>
            </w:r>
            <w:proofErr w:type="spellEnd"/>
            <w:r>
              <w:rPr>
                <w:sz w:val="17"/>
              </w:rPr>
              <w:t xml:space="preserve"> - </w:t>
            </w:r>
            <w:proofErr w:type="spellStart"/>
            <w:r>
              <w:rPr>
                <w:sz w:val="17"/>
              </w:rPr>
              <w:t>data_entrega_estimada</w:t>
            </w:r>
            <w:proofErr w:type="spellEnd"/>
            <w:r>
              <w:rPr>
                <w:sz w:val="17"/>
              </w:rPr>
              <w:t xml:space="preserve">. Pode-se </w:t>
            </w:r>
            <w:proofErr w:type="spellStart"/>
            <w:r>
              <w:rPr>
                <w:sz w:val="17"/>
              </w:rPr>
              <w:t>modelar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apenas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pedidos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atrasados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usar zero para </w:t>
            </w:r>
            <w:proofErr w:type="spellStart"/>
            <w:r>
              <w:rPr>
                <w:sz w:val="17"/>
              </w:rPr>
              <w:t>pedidos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prazo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639AF75D" w14:textId="77777777">
        <w:trPr>
          <w:jc w:val="center"/>
        </w:trPr>
        <w:tc>
          <w:tcPr>
            <w:tcW w:w="2381" w:type="dxa"/>
          </w:tcPr>
          <w:p w14:paraId="45FA2FED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2A0D8458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clientes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vendedores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categorias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padrão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frete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preço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avaliação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2877F735" w14:textId="77777777">
        <w:trPr>
          <w:jc w:val="center"/>
        </w:trPr>
        <w:tc>
          <w:tcPr>
            <w:tcW w:w="2381" w:type="dxa"/>
          </w:tcPr>
          <w:p w14:paraId="4B108AF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54B114CE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Preço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frete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categoria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produto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vendedor</w:t>
            </w:r>
            <w:proofErr w:type="spellEnd"/>
            <w:r>
              <w:rPr>
                <w:sz w:val="17"/>
              </w:rPr>
              <w:t xml:space="preserve">, tempo de </w:t>
            </w:r>
            <w:proofErr w:type="spellStart"/>
            <w:r>
              <w:rPr>
                <w:sz w:val="17"/>
              </w:rPr>
              <w:t>aprovação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pagamento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prazo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prometido</w:t>
            </w:r>
            <w:proofErr w:type="spellEnd"/>
            <w:r>
              <w:rPr>
                <w:sz w:val="17"/>
              </w:rPr>
              <w:t xml:space="preserve">, forma de </w:t>
            </w:r>
            <w:proofErr w:type="spellStart"/>
            <w:r>
              <w:rPr>
                <w:sz w:val="17"/>
              </w:rPr>
              <w:t>pagamento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parcelas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distância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aproximada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BC0742D" w14:textId="77777777">
        <w:trPr>
          <w:jc w:val="center"/>
        </w:trPr>
        <w:tc>
          <w:tcPr>
            <w:tcW w:w="2381" w:type="dxa"/>
          </w:tcPr>
          <w:p w14:paraId="1D5373F6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259477B0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,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Random Forest Regressor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KNN Regressor.</w:t>
            </w:r>
          </w:p>
        </w:tc>
      </w:tr>
      <w:tr w:rsidR="00FE21FA" w14:paraId="25CD79DE" w14:textId="77777777">
        <w:trPr>
          <w:jc w:val="center"/>
        </w:trPr>
        <w:tc>
          <w:tcPr>
            <w:tcW w:w="2381" w:type="dxa"/>
          </w:tcPr>
          <w:p w14:paraId="3135C900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776CD8FE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Tratar </w:t>
            </w:r>
            <w:proofErr w:type="spellStart"/>
            <w:r>
              <w:rPr>
                <w:sz w:val="17"/>
              </w:rPr>
              <w:t>datas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corretamente</w:t>
            </w:r>
            <w:proofErr w:type="spellEnd"/>
            <w:r>
              <w:rPr>
                <w:sz w:val="17"/>
              </w:rPr>
              <w:t xml:space="preserve">, remover </w:t>
            </w:r>
            <w:proofErr w:type="spellStart"/>
            <w:r>
              <w:rPr>
                <w:sz w:val="17"/>
              </w:rPr>
              <w:t>pedidos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entrega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avaliar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desbalanceamento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classe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usar </w:t>
            </w:r>
            <w:proofErr w:type="spellStart"/>
            <w:r>
              <w:rPr>
                <w:sz w:val="17"/>
              </w:rPr>
              <w:t>variáveis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conhecidas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depois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entrega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quando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objetivo</w:t>
            </w:r>
            <w:proofErr w:type="spellEnd"/>
            <w:r>
              <w:rPr>
                <w:sz w:val="17"/>
              </w:rPr>
              <w:t xml:space="preserve"> for </w:t>
            </w:r>
            <w:proofErr w:type="spellStart"/>
            <w:r>
              <w:rPr>
                <w:sz w:val="17"/>
              </w:rPr>
              <w:t>previsão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antecipada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6C8FB36" w14:textId="77777777" w:rsidR="00FE21FA" w:rsidRDefault="00FE21FA"/>
    <w:p w14:paraId="775A1DFB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573D1E71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vendedores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>.</w:t>
      </w:r>
    </w:p>
    <w:p w14:paraId="5EC5C36B" w14:textId="77777777" w:rsidR="00FE21FA" w:rsidRDefault="00000000">
      <w:pPr>
        <w:spacing w:after="40"/>
        <w:ind w:left="340" w:hanging="340"/>
      </w:pPr>
      <w:r>
        <w:t xml:space="preserve">2. Converter </w:t>
      </w:r>
      <w:proofErr w:type="spellStart"/>
      <w:r>
        <w:t>colunas</w:t>
      </w:r>
      <w:proofErr w:type="spellEnd"/>
      <w:r>
        <w:t xml:space="preserve"> de data para datetime e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prometido</w:t>
      </w:r>
      <w:proofErr w:type="spellEnd"/>
      <w:r>
        <w:t xml:space="preserve">, tempo de </w:t>
      </w:r>
      <w:proofErr w:type="spellStart"/>
      <w:r>
        <w:t>aprovação</w:t>
      </w:r>
      <w:proofErr w:type="spellEnd"/>
      <w:r>
        <w:t xml:space="preserve"> e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>.</w:t>
      </w:r>
    </w:p>
    <w:p w14:paraId="63E6CF10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Criar</w:t>
      </w:r>
      <w:proofErr w:type="spellEnd"/>
      <w:r>
        <w:t xml:space="preserve">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e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>.</w:t>
      </w:r>
    </w:p>
    <w:p w14:paraId="28A287EF" w14:textId="77777777" w:rsidR="00FE21FA" w:rsidRDefault="00000000">
      <w:pPr>
        <w:spacing w:after="40"/>
        <w:ind w:left="340" w:hanging="340"/>
      </w:pPr>
      <w:r>
        <w:t xml:space="preserve">4. Fazer EDA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vendedor</w:t>
      </w:r>
      <w:proofErr w:type="spellEnd"/>
      <w:r>
        <w:t xml:space="preserve">, forma de </w:t>
      </w:r>
      <w:proofErr w:type="spellStart"/>
      <w:r>
        <w:t>pagamento</w:t>
      </w:r>
      <w:proofErr w:type="spellEnd"/>
      <w:r>
        <w:t xml:space="preserve"> e status do </w:t>
      </w:r>
      <w:proofErr w:type="spellStart"/>
      <w:r>
        <w:t>pedido</w:t>
      </w:r>
      <w:proofErr w:type="spellEnd"/>
      <w:r>
        <w:t>.</w:t>
      </w:r>
    </w:p>
    <w:p w14:paraId="7E459D9C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>.</w:t>
      </w:r>
    </w:p>
    <w:p w14:paraId="4FBC55F1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0739EA87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quais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explicam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 e qual </w:t>
      </w:r>
      <w:proofErr w:type="spellStart"/>
      <w:r>
        <w:t>intervenção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seria </w:t>
      </w:r>
      <w:proofErr w:type="spellStart"/>
      <w:r>
        <w:t>recomendada</w:t>
      </w:r>
      <w:proofErr w:type="spellEnd"/>
      <w:r>
        <w:t>.</w:t>
      </w:r>
    </w:p>
    <w:p w14:paraId="53E6E6B4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5C2D60EE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Accuracy, Precision, Recall, F1-Score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especial </w:t>
      </w:r>
      <w:proofErr w:type="spellStart"/>
      <w:r>
        <w:t>ao</w:t>
      </w:r>
      <w:proofErr w:type="spellEnd"/>
      <w:r>
        <w:t xml:space="preserve"> Recall dos </w:t>
      </w:r>
      <w:proofErr w:type="spellStart"/>
      <w:r>
        <w:t>atrasos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53EC669F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 e R² para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>.</w:t>
      </w:r>
    </w:p>
    <w:p w14:paraId="2F29CBA3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proofErr w:type="spellStart"/>
      <w:r>
        <w:t>Distribuição</w:t>
      </w:r>
      <w:proofErr w:type="spellEnd"/>
      <w:r>
        <w:t xml:space="preserve"> dos </w:t>
      </w:r>
      <w:proofErr w:type="spellStart"/>
      <w:r>
        <w:t>atrasos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variáveis</w:t>
      </w:r>
      <w:proofErr w:type="spellEnd"/>
      <w:r>
        <w:t xml:space="preserve">, </w:t>
      </w:r>
      <w:proofErr w:type="spellStart"/>
      <w:r>
        <w:t>erro</w:t>
      </w:r>
      <w:proofErr w:type="spellEnd"/>
      <w:r>
        <w:t xml:space="preserve"> real versus </w:t>
      </w:r>
      <w:proofErr w:type="spellStart"/>
      <w:r>
        <w:t>previsto</w:t>
      </w:r>
      <w:proofErr w:type="spellEnd"/>
      <w:r>
        <w:t xml:space="preserve"> e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/</w:t>
      </w:r>
      <w:proofErr w:type="spellStart"/>
      <w:r>
        <w:t>região</w:t>
      </w:r>
      <w:proofErr w:type="spellEnd"/>
      <w:r>
        <w:t>.</w:t>
      </w:r>
    </w:p>
    <w:p w14:paraId="7175F8F0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55DC0F64" w14:textId="77777777" w:rsidR="00FE21FA" w:rsidRDefault="00000000">
      <w:r>
        <w:br w:type="page"/>
      </w:r>
    </w:p>
    <w:p w14:paraId="76474112" w14:textId="77777777" w:rsidR="00FE21FA" w:rsidRDefault="00000000">
      <w:pPr>
        <w:pStyle w:val="Ttulo2"/>
      </w:pPr>
      <w:r>
        <w:lastRenderedPageBreak/>
        <w:t xml:space="preserve">4.2 Concrete Strength - Risco </w:t>
      </w:r>
      <w:proofErr w:type="spellStart"/>
      <w:r>
        <w:t>técnico</w:t>
      </w:r>
      <w:proofErr w:type="spellEnd"/>
      <w:r>
        <w:t xml:space="preserve"> e </w:t>
      </w:r>
      <w:proofErr w:type="spellStart"/>
      <w:r>
        <w:t>resistência</w:t>
      </w:r>
      <w:proofErr w:type="spellEnd"/>
      <w:r>
        <w:t xml:space="preserve"> final</w:t>
      </w:r>
    </w:p>
    <w:p w14:paraId="26985643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Engenharia</w:t>
      </w:r>
      <w:proofErr w:type="spellEnd"/>
      <w:r>
        <w:t xml:space="preserve"> civil,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 de </w:t>
      </w:r>
      <w:proofErr w:type="spellStart"/>
      <w:r>
        <w:t>materiais</w:t>
      </w:r>
      <w:proofErr w:type="spellEnd"/>
      <w:r>
        <w:t xml:space="preserve"> e </w:t>
      </w:r>
      <w:proofErr w:type="spellStart"/>
      <w:r>
        <w:t>qualidade</w:t>
      </w:r>
      <w:proofErr w:type="spellEnd"/>
      <w:r>
        <w:t>.</w:t>
      </w:r>
    </w:p>
    <w:p w14:paraId="3D321298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misturas</w:t>
      </w:r>
      <w:proofErr w:type="spellEnd"/>
      <w:r>
        <w:t xml:space="preserve"> de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resistência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a </w:t>
      </w:r>
      <w:proofErr w:type="spellStart"/>
      <w:r>
        <w:t>resistência</w:t>
      </w:r>
      <w:proofErr w:type="spellEnd"/>
      <w:r>
        <w:t xml:space="preserve"> final à </w:t>
      </w:r>
      <w:proofErr w:type="spellStart"/>
      <w:r>
        <w:t>compressão</w:t>
      </w:r>
      <w:proofErr w:type="spellEnd"/>
      <w:r>
        <w:t>.</w:t>
      </w:r>
    </w:p>
    <w:p w14:paraId="45002B48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mistura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aprovada</w:t>
      </w:r>
      <w:proofErr w:type="spellEnd"/>
      <w:r>
        <w:t xml:space="preserve">, </w:t>
      </w:r>
      <w:proofErr w:type="spellStart"/>
      <w:r>
        <w:t>revisada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rejeitada</w:t>
      </w:r>
      <w:proofErr w:type="spellEnd"/>
      <w:r>
        <w:t xml:space="preserve"> antes do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>?</w:t>
      </w:r>
    </w:p>
    <w:p w14:paraId="32894FBC" w14:textId="77777777" w:rsidR="00FE21FA" w:rsidRDefault="00000000">
      <w:pPr>
        <w:spacing w:after="60"/>
      </w:pPr>
      <w:r>
        <w:rPr>
          <w:b/>
        </w:rPr>
        <w:t xml:space="preserve">Dataset principal: </w:t>
      </w:r>
      <w:hyperlink r:id="rId7">
        <w:r w:rsidR="00FE21FA">
          <w:rPr>
            <w:color w:val="0563C1"/>
            <w:u w:val="single"/>
          </w:rPr>
          <w:t>https://archive.ics.uci.edu/ml/datasets/concrete%2Bcompressive%2Bstrength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6C0D050C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58C4AC52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0C13BB81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5FEF3D46" w14:textId="77777777">
        <w:trPr>
          <w:jc w:val="center"/>
        </w:trPr>
        <w:tc>
          <w:tcPr>
            <w:tcW w:w="2381" w:type="dxa"/>
          </w:tcPr>
          <w:p w14:paraId="4A879E9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4FDCAD40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faixas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partir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resistência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baixo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atenção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técnico</w:t>
            </w:r>
            <w:proofErr w:type="spellEnd"/>
            <w:r>
              <w:rPr>
                <w:sz w:val="17"/>
              </w:rPr>
              <w:t xml:space="preserve">. O corte </w:t>
            </w:r>
            <w:proofErr w:type="spellStart"/>
            <w:r>
              <w:rPr>
                <w:sz w:val="17"/>
              </w:rPr>
              <w:t>pode</w:t>
            </w:r>
            <w:proofErr w:type="spellEnd"/>
            <w:r>
              <w:rPr>
                <w:sz w:val="17"/>
              </w:rPr>
              <w:t xml:space="preserve"> ser </w:t>
            </w:r>
            <w:proofErr w:type="spellStart"/>
            <w:r>
              <w:rPr>
                <w:sz w:val="17"/>
              </w:rPr>
              <w:t>definido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norma,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valor </w:t>
            </w:r>
            <w:proofErr w:type="spellStart"/>
            <w:r>
              <w:rPr>
                <w:sz w:val="17"/>
              </w:rPr>
              <w:t>mínimo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pedagógico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quartis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18B71387" w14:textId="77777777">
        <w:trPr>
          <w:jc w:val="center"/>
        </w:trPr>
        <w:tc>
          <w:tcPr>
            <w:tcW w:w="2381" w:type="dxa"/>
          </w:tcPr>
          <w:p w14:paraId="780E9C24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6388F8A1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resistência</w:t>
            </w:r>
            <w:proofErr w:type="spellEnd"/>
            <w:r>
              <w:rPr>
                <w:sz w:val="17"/>
              </w:rPr>
              <w:t xml:space="preserve"> à </w:t>
            </w:r>
            <w:proofErr w:type="spellStart"/>
            <w:r>
              <w:rPr>
                <w:sz w:val="17"/>
              </w:rPr>
              <w:t>compressão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concreto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MPa.</w:t>
            </w:r>
          </w:p>
        </w:tc>
      </w:tr>
      <w:tr w:rsidR="00FE21FA" w14:paraId="18133A7D" w14:textId="77777777">
        <w:trPr>
          <w:jc w:val="center"/>
        </w:trPr>
        <w:tc>
          <w:tcPr>
            <w:tcW w:w="2381" w:type="dxa"/>
          </w:tcPr>
          <w:p w14:paraId="4274F01E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1B2C9315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misturas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composição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cimento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água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escória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cinza</w:t>
            </w:r>
            <w:proofErr w:type="spellEnd"/>
            <w:r>
              <w:rPr>
                <w:sz w:val="17"/>
              </w:rPr>
              <w:t xml:space="preserve"> volante, </w:t>
            </w:r>
            <w:proofErr w:type="spellStart"/>
            <w:r>
              <w:rPr>
                <w:sz w:val="17"/>
              </w:rPr>
              <w:t>agregados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aditivos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idade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7B8814EB" w14:textId="77777777">
        <w:trPr>
          <w:jc w:val="center"/>
        </w:trPr>
        <w:tc>
          <w:tcPr>
            <w:tcW w:w="2381" w:type="dxa"/>
          </w:tcPr>
          <w:p w14:paraId="34B7872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7FC9CB45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Cimento, </w:t>
            </w:r>
            <w:proofErr w:type="spellStart"/>
            <w:r>
              <w:rPr>
                <w:sz w:val="17"/>
              </w:rPr>
              <w:t>escória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cinza</w:t>
            </w:r>
            <w:proofErr w:type="spellEnd"/>
            <w:r>
              <w:rPr>
                <w:sz w:val="17"/>
              </w:rPr>
              <w:t xml:space="preserve"> volante, </w:t>
            </w:r>
            <w:proofErr w:type="spellStart"/>
            <w:r>
              <w:rPr>
                <w:sz w:val="17"/>
              </w:rPr>
              <w:t>água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superplastificante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agregado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graúdo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agregado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miúdo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idade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B06390F" w14:textId="77777777">
        <w:trPr>
          <w:jc w:val="center"/>
        </w:trPr>
        <w:tc>
          <w:tcPr>
            <w:tcW w:w="2381" w:type="dxa"/>
          </w:tcPr>
          <w:p w14:paraId="2E976924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01A967F8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SVM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Simples,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SVR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 Regressor.</w:t>
            </w:r>
          </w:p>
        </w:tc>
      </w:tr>
      <w:tr w:rsidR="00FE21FA" w14:paraId="0557A8B2" w14:textId="77777777">
        <w:trPr>
          <w:jc w:val="center"/>
        </w:trPr>
        <w:tc>
          <w:tcPr>
            <w:tcW w:w="2381" w:type="dxa"/>
          </w:tcPr>
          <w:p w14:paraId="18C7D57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4555BD9A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relação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composição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idade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resistência</w:t>
            </w:r>
            <w:proofErr w:type="spellEnd"/>
            <w:r>
              <w:rPr>
                <w:sz w:val="17"/>
              </w:rPr>
              <w:t xml:space="preserve"> é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linear. </w:t>
            </w:r>
            <w:proofErr w:type="spellStart"/>
            <w:r>
              <w:rPr>
                <w:sz w:val="17"/>
              </w:rPr>
              <w:t>Comparar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linear com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 é </w:t>
            </w:r>
            <w:proofErr w:type="spellStart"/>
            <w:r>
              <w:rPr>
                <w:sz w:val="17"/>
              </w:rPr>
              <w:t>pedagogicamente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interessante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EEF6FC9" w14:textId="77777777" w:rsidR="00FE21FA" w:rsidRDefault="00FE21FA"/>
    <w:p w14:paraId="12A03190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269A15FD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Carregar</w:t>
      </w:r>
      <w:proofErr w:type="spellEnd"/>
      <w:r>
        <w:t xml:space="preserve"> a base e </w:t>
      </w:r>
      <w:proofErr w:type="spellStart"/>
      <w:r>
        <w:t>identificar</w:t>
      </w:r>
      <w:proofErr w:type="spellEnd"/>
      <w:r>
        <w:t xml:space="preserve"> 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das </w:t>
      </w:r>
      <w:proofErr w:type="spellStart"/>
      <w:r>
        <w:t>variáveis</w:t>
      </w:r>
      <w:proofErr w:type="spellEnd"/>
      <w:r>
        <w:t>.</w:t>
      </w:r>
    </w:p>
    <w:p w14:paraId="004A58FD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com base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resistência</w:t>
      </w:r>
      <w:proofErr w:type="spellEnd"/>
      <w:r>
        <w:t xml:space="preserve"> final.</w:t>
      </w:r>
    </w:p>
    <w:p w14:paraId="3F449FBA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correlações</w:t>
      </w:r>
      <w:proofErr w:type="spellEnd"/>
      <w:r>
        <w:t xml:space="preserve"> entre </w:t>
      </w:r>
      <w:proofErr w:type="spellStart"/>
      <w:r>
        <w:t>ingredientes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 e </w:t>
      </w:r>
      <w:proofErr w:type="spellStart"/>
      <w:r>
        <w:t>resistência</w:t>
      </w:r>
      <w:proofErr w:type="spellEnd"/>
      <w:r>
        <w:t>.</w:t>
      </w:r>
    </w:p>
    <w:p w14:paraId="46B076CB" w14:textId="77777777" w:rsidR="00FE21FA" w:rsidRDefault="00000000">
      <w:pPr>
        <w:spacing w:after="40"/>
        <w:ind w:left="340" w:hanging="340"/>
      </w:pPr>
      <w:r>
        <w:t xml:space="preserve">4.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linear simples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variável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baseline.</w:t>
      </w:r>
    </w:p>
    <w:p w14:paraId="7ACA11E6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múltipla</w:t>
      </w:r>
      <w:proofErr w:type="spellEnd"/>
      <w:r>
        <w:t xml:space="preserve"> e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>.</w:t>
      </w:r>
    </w:p>
    <w:p w14:paraId="351DA1B0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aprovar</w:t>
      </w:r>
      <w:proofErr w:type="spellEnd"/>
      <w:r>
        <w:t>/</w:t>
      </w:r>
      <w:proofErr w:type="spellStart"/>
      <w:r>
        <w:t>reprovar</w:t>
      </w:r>
      <w:proofErr w:type="spellEnd"/>
      <w:r>
        <w:t xml:space="preserve"> </w:t>
      </w:r>
      <w:proofErr w:type="spellStart"/>
      <w:r>
        <w:t>misturas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faixa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>.</w:t>
      </w:r>
    </w:p>
    <w:p w14:paraId="4CD09D9A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se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linearidade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flexíveis</w:t>
      </w:r>
      <w:proofErr w:type="spellEnd"/>
      <w:r>
        <w:t>.</w:t>
      </w:r>
    </w:p>
    <w:p w14:paraId="7A3AED6A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41B2FEDB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Accuracy, F1-Score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para as </w:t>
      </w:r>
      <w:proofErr w:type="spellStart"/>
      <w:r>
        <w:t>faixas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>.</w:t>
      </w:r>
    </w:p>
    <w:p w14:paraId="0AE80170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 e R² para </w:t>
      </w:r>
      <w:proofErr w:type="spellStart"/>
      <w:r>
        <w:t>resistência</w:t>
      </w:r>
      <w:proofErr w:type="spellEnd"/>
      <w:r>
        <w:t xml:space="preserve"> final.</w:t>
      </w:r>
    </w:p>
    <w:p w14:paraId="018BCC0E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proofErr w:type="spellStart"/>
      <w:r>
        <w:t>Dispersão</w:t>
      </w:r>
      <w:proofErr w:type="spellEnd"/>
      <w:r>
        <w:t xml:space="preserve"> </w:t>
      </w:r>
      <w:proofErr w:type="spellStart"/>
      <w:r>
        <w:t>resistência</w:t>
      </w:r>
      <w:proofErr w:type="spellEnd"/>
      <w:r>
        <w:t xml:space="preserve"> real versus </w:t>
      </w:r>
      <w:proofErr w:type="spellStart"/>
      <w:r>
        <w:t>prevista</w:t>
      </w:r>
      <w:proofErr w:type="spellEnd"/>
      <w:r>
        <w:t xml:space="preserve">, curva da </w:t>
      </w:r>
      <w:proofErr w:type="spellStart"/>
      <w:r>
        <w:t>idade</w:t>
      </w:r>
      <w:proofErr w:type="spellEnd"/>
      <w:r>
        <w:t xml:space="preserve"> versus </w:t>
      </w:r>
      <w:proofErr w:type="spellStart"/>
      <w:r>
        <w:t>resistência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correlação</w:t>
      </w:r>
      <w:proofErr w:type="spellEnd"/>
      <w:r>
        <w:t xml:space="preserve"> e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variáveis</w:t>
      </w:r>
      <w:proofErr w:type="spellEnd"/>
      <w:r>
        <w:t>.</w:t>
      </w:r>
    </w:p>
    <w:p w14:paraId="6B1FE88F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4229ADFC" w14:textId="77777777" w:rsidR="00FE21FA" w:rsidRDefault="00000000">
      <w:r>
        <w:br w:type="page"/>
      </w:r>
    </w:p>
    <w:p w14:paraId="54048179" w14:textId="77777777" w:rsidR="00FE21FA" w:rsidRDefault="00000000">
      <w:pPr>
        <w:pStyle w:val="Ttulo2"/>
      </w:pPr>
      <w:r>
        <w:lastRenderedPageBreak/>
        <w:t xml:space="preserve">4.3 Energy Efficiency - Alto </w:t>
      </w:r>
      <w:proofErr w:type="spellStart"/>
      <w:r>
        <w:t>consumo</w:t>
      </w:r>
      <w:proofErr w:type="spellEnd"/>
      <w:r>
        <w:t xml:space="preserve"> e carga </w:t>
      </w:r>
      <w:proofErr w:type="spellStart"/>
      <w:r>
        <w:t>térmica</w:t>
      </w:r>
      <w:proofErr w:type="spellEnd"/>
    </w:p>
    <w:p w14:paraId="4BE7F27F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Engenharia</w:t>
      </w:r>
      <w:proofErr w:type="spellEnd"/>
      <w:r>
        <w:t xml:space="preserve">, </w:t>
      </w:r>
      <w:proofErr w:type="spellStart"/>
      <w:r>
        <w:t>arquitetura</w:t>
      </w:r>
      <w:proofErr w:type="spellEnd"/>
      <w:r>
        <w:t xml:space="preserve">,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 xml:space="preserve"> e </w:t>
      </w:r>
      <w:proofErr w:type="spellStart"/>
      <w:r>
        <w:t>sustentabilidade</w:t>
      </w:r>
      <w:proofErr w:type="spellEnd"/>
      <w:r>
        <w:t>.</w:t>
      </w:r>
    </w:p>
    <w:p w14:paraId="1C4ECF6D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edificações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alto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a carga de </w:t>
      </w:r>
      <w:proofErr w:type="spellStart"/>
      <w:r>
        <w:t>aquecimento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resfriamento</w:t>
      </w:r>
      <w:proofErr w:type="spellEnd"/>
      <w:r>
        <w:t xml:space="preserve"> </w:t>
      </w:r>
      <w:proofErr w:type="spellStart"/>
      <w:r>
        <w:t>necessária</w:t>
      </w:r>
      <w:proofErr w:type="spellEnd"/>
      <w:r>
        <w:t>.</w:t>
      </w:r>
    </w:p>
    <w:p w14:paraId="1678418C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configurações</w:t>
      </w:r>
      <w:proofErr w:type="spellEnd"/>
      <w:r>
        <w:t xml:space="preserve"> de </w:t>
      </w:r>
      <w:proofErr w:type="spellStart"/>
      <w:r>
        <w:t>edificação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energeticamente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e </w:t>
      </w:r>
      <w:proofErr w:type="spellStart"/>
      <w:r>
        <w:t>quanto</w:t>
      </w:r>
      <w:proofErr w:type="spellEnd"/>
      <w:r>
        <w:t xml:space="preserve"> de carga </w:t>
      </w:r>
      <w:proofErr w:type="spellStart"/>
      <w:r>
        <w:t>térmica</w:t>
      </w:r>
      <w:proofErr w:type="spellEnd"/>
      <w:r>
        <w:t xml:space="preserve"> </w:t>
      </w:r>
      <w:proofErr w:type="spellStart"/>
      <w:r>
        <w:t>demandam</w:t>
      </w:r>
      <w:proofErr w:type="spellEnd"/>
      <w:r>
        <w:t>?</w:t>
      </w:r>
    </w:p>
    <w:p w14:paraId="1E774D23" w14:textId="77777777" w:rsidR="00FE21FA" w:rsidRDefault="00000000">
      <w:pPr>
        <w:spacing w:after="60"/>
      </w:pPr>
      <w:r>
        <w:rPr>
          <w:b/>
        </w:rPr>
        <w:t xml:space="preserve">Dataset principal: </w:t>
      </w:r>
      <w:hyperlink r:id="rId8">
        <w:r w:rsidR="00FE21FA">
          <w:rPr>
            <w:color w:val="0563C1"/>
            <w:u w:val="single"/>
          </w:rPr>
          <w:t>https://archive.ics.uci.edu/ml/datasets/energy%2Befficiency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10666926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61D6F0CF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0DE11EC7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484F475A" w14:textId="77777777">
        <w:trPr>
          <w:jc w:val="center"/>
        </w:trPr>
        <w:tc>
          <w:tcPr>
            <w:tcW w:w="2381" w:type="dxa"/>
          </w:tcPr>
          <w:p w14:paraId="43DC9AC4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012A2161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classes de </w:t>
            </w:r>
            <w:proofErr w:type="spellStart"/>
            <w:r>
              <w:rPr>
                <w:sz w:val="17"/>
              </w:rPr>
              <w:t>consumo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baixo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médio</w:t>
            </w:r>
            <w:proofErr w:type="spellEnd"/>
            <w:r>
              <w:rPr>
                <w:sz w:val="17"/>
              </w:rPr>
              <w:t xml:space="preserve"> e alto, </w:t>
            </w:r>
            <w:proofErr w:type="spellStart"/>
            <w:r>
              <w:rPr>
                <w:sz w:val="17"/>
              </w:rPr>
              <w:t>usando</w:t>
            </w:r>
            <w:proofErr w:type="spellEnd"/>
            <w:r>
              <w:rPr>
                <w:sz w:val="17"/>
              </w:rPr>
              <w:t xml:space="preserve"> Heating Load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Cooling Load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faixas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quartis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249E254B" w14:textId="77777777">
        <w:trPr>
          <w:jc w:val="center"/>
        </w:trPr>
        <w:tc>
          <w:tcPr>
            <w:tcW w:w="2381" w:type="dxa"/>
          </w:tcPr>
          <w:p w14:paraId="24711B9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223D4C20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Heating Load e/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Cooling Load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variáveis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contínuas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6168AEAF" w14:textId="77777777">
        <w:trPr>
          <w:jc w:val="center"/>
        </w:trPr>
        <w:tc>
          <w:tcPr>
            <w:tcW w:w="2381" w:type="dxa"/>
          </w:tcPr>
          <w:p w14:paraId="62097487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1FC8476C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edificações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geometria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orientação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envidraçada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distribuição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vidro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64D0E2CA" w14:textId="77777777">
        <w:trPr>
          <w:jc w:val="center"/>
        </w:trPr>
        <w:tc>
          <w:tcPr>
            <w:tcW w:w="2381" w:type="dxa"/>
          </w:tcPr>
          <w:p w14:paraId="08024F1D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5BA1AF59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Compacidade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relativa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superficial,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parede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cobertura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orientação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envidraçada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distribuição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área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envidraçada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3CBA107" w14:textId="77777777">
        <w:trPr>
          <w:jc w:val="center"/>
        </w:trPr>
        <w:tc>
          <w:tcPr>
            <w:tcW w:w="2381" w:type="dxa"/>
          </w:tcPr>
          <w:p w14:paraId="3C994A15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5FBBD44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SVM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SVR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 Regressor.</w:t>
            </w:r>
          </w:p>
        </w:tc>
      </w:tr>
      <w:tr w:rsidR="00FE21FA" w14:paraId="7CDA98B8" w14:textId="77777777">
        <w:trPr>
          <w:jc w:val="center"/>
        </w:trPr>
        <w:tc>
          <w:tcPr>
            <w:tcW w:w="2381" w:type="dxa"/>
          </w:tcPr>
          <w:p w14:paraId="75ED5F55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2E6F3F42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Como a base é </w:t>
            </w:r>
            <w:proofErr w:type="spellStart"/>
            <w:r>
              <w:rPr>
                <w:sz w:val="17"/>
              </w:rPr>
              <w:t>pequena</w:t>
            </w:r>
            <w:proofErr w:type="spellEnd"/>
            <w:r>
              <w:rPr>
                <w:sz w:val="17"/>
              </w:rPr>
              <w:t xml:space="preserve">, usar </w:t>
            </w:r>
            <w:proofErr w:type="spellStart"/>
            <w:r>
              <w:rPr>
                <w:sz w:val="17"/>
              </w:rPr>
              <w:t>validação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cruzada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interpretações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exageradas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claramente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critério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usado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as classes de </w:t>
            </w:r>
            <w:proofErr w:type="spellStart"/>
            <w:r>
              <w:rPr>
                <w:sz w:val="17"/>
              </w:rPr>
              <w:t>consumo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921D190" w14:textId="77777777" w:rsidR="00FE21FA" w:rsidRDefault="00FE21FA"/>
    <w:p w14:paraId="517171EE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082C9187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Explorar</w:t>
      </w:r>
      <w:proofErr w:type="spellEnd"/>
      <w:r>
        <w:t xml:space="preserve"> a </w:t>
      </w:r>
      <w:proofErr w:type="spellStart"/>
      <w:r>
        <w:t>distribuição</w:t>
      </w:r>
      <w:proofErr w:type="spellEnd"/>
      <w:r>
        <w:t xml:space="preserve"> de Heating Load e Cooling Load.</w:t>
      </w:r>
    </w:p>
    <w:p w14:paraId="30D7A842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Definir</w:t>
      </w:r>
      <w:proofErr w:type="spellEnd"/>
      <w:r>
        <w:t xml:space="preserve"> o </w:t>
      </w:r>
      <w:proofErr w:type="spellStart"/>
      <w:r>
        <w:t>critério</w:t>
      </w:r>
      <w:proofErr w:type="spellEnd"/>
      <w:r>
        <w:t xml:space="preserve"> de alto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>.</w:t>
      </w:r>
    </w:p>
    <w:p w14:paraId="5C5EB900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Padronizar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usar KNN, SVM </w:t>
      </w:r>
      <w:proofErr w:type="spellStart"/>
      <w:r>
        <w:t>ou</w:t>
      </w:r>
      <w:proofErr w:type="spellEnd"/>
      <w:r>
        <w:t xml:space="preserve"> K-Means.</w:t>
      </w:r>
    </w:p>
    <w:p w14:paraId="38EC2AB7" w14:textId="77777777" w:rsidR="00FE21FA" w:rsidRDefault="00000000">
      <w:pPr>
        <w:spacing w:after="40"/>
        <w:ind w:left="340" w:hanging="340"/>
      </w:pPr>
      <w:r>
        <w:t xml:space="preserve">4.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edificações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>.</w:t>
      </w:r>
    </w:p>
    <w:p w14:paraId="572F6FAB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carga </w:t>
      </w:r>
      <w:proofErr w:type="spellStart"/>
      <w:r>
        <w:t>térmica</w:t>
      </w:r>
      <w:proofErr w:type="spellEnd"/>
      <w:r>
        <w:t>.</w:t>
      </w:r>
    </w:p>
    <w:p w14:paraId="51DBCE02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múltipla</w:t>
      </w:r>
      <w:proofErr w:type="spellEnd"/>
      <w:r>
        <w:t xml:space="preserve"> com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>.</w:t>
      </w:r>
    </w:p>
    <w:p w14:paraId="787B093A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quais </w:t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construtivos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influenciam</w:t>
      </w:r>
      <w:proofErr w:type="spellEnd"/>
      <w:r>
        <w:t xml:space="preserve"> a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>.</w:t>
      </w:r>
    </w:p>
    <w:p w14:paraId="231DE27E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4C86CF51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Accuracy, Precision, Recall, F1-Score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>.</w:t>
      </w:r>
    </w:p>
    <w:p w14:paraId="6ACC4491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 e R² </w:t>
      </w:r>
      <w:proofErr w:type="gramStart"/>
      <w:r>
        <w:t>para Heating</w:t>
      </w:r>
      <w:proofErr w:type="gramEnd"/>
      <w:r>
        <w:t xml:space="preserve"> Load e/</w:t>
      </w:r>
      <w:proofErr w:type="spellStart"/>
      <w:r>
        <w:t>ou</w:t>
      </w:r>
      <w:proofErr w:type="spellEnd"/>
      <w:r>
        <w:t xml:space="preserve"> Cooling Load.</w:t>
      </w:r>
    </w:p>
    <w:p w14:paraId="396F6F54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dispersão</w:t>
      </w:r>
      <w:proofErr w:type="spellEnd"/>
      <w:r>
        <w:t xml:space="preserve">, boxplots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correlação</w:t>
      </w:r>
      <w:proofErr w:type="spellEnd"/>
      <w:r>
        <w:t xml:space="preserve"> e real versus </w:t>
      </w:r>
      <w:proofErr w:type="spellStart"/>
      <w:r>
        <w:t>previsto</w:t>
      </w:r>
      <w:proofErr w:type="spellEnd"/>
      <w:r>
        <w:t>.</w:t>
      </w:r>
    </w:p>
    <w:p w14:paraId="030EBEB7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67B713BF" w14:textId="77777777" w:rsidR="00FE21FA" w:rsidRDefault="00000000">
      <w:r>
        <w:br w:type="page"/>
      </w:r>
    </w:p>
    <w:p w14:paraId="757D791A" w14:textId="77777777" w:rsidR="00FE21FA" w:rsidRDefault="00000000">
      <w:pPr>
        <w:pStyle w:val="Ttulo2"/>
      </w:pPr>
      <w:r>
        <w:lastRenderedPageBreak/>
        <w:t xml:space="preserve">4.4 Online Retail - </w:t>
      </w:r>
      <w:proofErr w:type="spellStart"/>
      <w:r>
        <w:t>Segmentação</w:t>
      </w:r>
      <w:proofErr w:type="spellEnd"/>
      <w:r>
        <w:t xml:space="preserve"> e valor de </w:t>
      </w:r>
      <w:proofErr w:type="spellStart"/>
      <w:r>
        <w:t>recompra</w:t>
      </w:r>
      <w:proofErr w:type="spellEnd"/>
    </w:p>
    <w:p w14:paraId="699BCECF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Varejo</w:t>
      </w:r>
      <w:proofErr w:type="spellEnd"/>
      <w:r>
        <w:t xml:space="preserve">, CRM, </w:t>
      </w:r>
      <w:proofErr w:type="spellStart"/>
      <w:r>
        <w:t>vendas</w:t>
      </w:r>
      <w:proofErr w:type="spellEnd"/>
      <w:r>
        <w:t xml:space="preserve"> e </w:t>
      </w:r>
      <w:proofErr w:type="spellStart"/>
      <w:r>
        <w:t>relacionamento</w:t>
      </w:r>
      <w:proofErr w:type="spellEnd"/>
      <w:r>
        <w:t xml:space="preserve"> com </w:t>
      </w:r>
      <w:proofErr w:type="spellStart"/>
      <w:r>
        <w:t>clientes</w:t>
      </w:r>
      <w:proofErr w:type="spellEnd"/>
      <w:r>
        <w:t>.</w:t>
      </w:r>
    </w:p>
    <w:p w14:paraId="1959B87D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Segmentar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alto </w:t>
      </w:r>
      <w:proofErr w:type="spellStart"/>
      <w:r>
        <w:t>potencial</w:t>
      </w:r>
      <w:proofErr w:type="spellEnd"/>
      <w:r>
        <w:t xml:space="preserve"> e </w:t>
      </w:r>
      <w:proofErr w:type="spellStart"/>
      <w:r>
        <w:t>prever</w:t>
      </w:r>
      <w:proofErr w:type="spellEnd"/>
      <w:r>
        <w:t xml:space="preserve"> o valor </w:t>
      </w:r>
      <w:proofErr w:type="spellStart"/>
      <w:r>
        <w:t>provável</w:t>
      </w:r>
      <w:proofErr w:type="spellEnd"/>
      <w:r>
        <w:t xml:space="preserve"> de </w:t>
      </w:r>
      <w:proofErr w:type="spellStart"/>
      <w:r>
        <w:t>recompra</w:t>
      </w:r>
      <w:proofErr w:type="spellEnd"/>
      <w:r>
        <w:t>.</w:t>
      </w:r>
    </w:p>
    <w:p w14:paraId="22074C5C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priorizados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 e qual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esperada</w:t>
      </w:r>
      <w:proofErr w:type="spellEnd"/>
      <w:r>
        <w:t>?</w:t>
      </w:r>
    </w:p>
    <w:p w14:paraId="0D091AB3" w14:textId="77777777" w:rsidR="00FE21FA" w:rsidRDefault="00000000">
      <w:pPr>
        <w:spacing w:after="60"/>
      </w:pPr>
      <w:r>
        <w:rPr>
          <w:b/>
        </w:rPr>
        <w:t xml:space="preserve">Dataset principal: </w:t>
      </w:r>
      <w:hyperlink r:id="rId9">
        <w:r w:rsidR="00FE21FA">
          <w:rPr>
            <w:color w:val="0563C1"/>
            <w:u w:val="single"/>
          </w:rPr>
          <w:t>https://archive.ics.uci.edu/dataset/352/online%2Bretail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4F87ECF5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3151FE20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318ED4D6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17615A6B" w14:textId="77777777">
        <w:trPr>
          <w:jc w:val="center"/>
        </w:trPr>
        <w:tc>
          <w:tcPr>
            <w:tcW w:w="2381" w:type="dxa"/>
          </w:tcPr>
          <w:p w14:paraId="2C9A5D54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38FB2FB1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variável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cliente_alto_potencial</w:t>
            </w:r>
            <w:proofErr w:type="spellEnd"/>
            <w:r>
              <w:rPr>
                <w:sz w:val="17"/>
              </w:rPr>
              <w:t xml:space="preserve"> com base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compras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futuras</w:t>
            </w:r>
            <w:proofErr w:type="spellEnd"/>
            <w:r>
              <w:rPr>
                <w:sz w:val="17"/>
              </w:rPr>
              <w:t xml:space="preserve">, ticket, </w:t>
            </w:r>
            <w:proofErr w:type="spellStart"/>
            <w:r>
              <w:rPr>
                <w:sz w:val="17"/>
              </w:rPr>
              <w:t>frequência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valor </w:t>
            </w:r>
            <w:proofErr w:type="spellStart"/>
            <w:r>
              <w:rPr>
                <w:sz w:val="17"/>
              </w:rPr>
              <w:t>monetário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acima</w:t>
            </w:r>
            <w:proofErr w:type="spellEnd"/>
            <w:r>
              <w:rPr>
                <w:sz w:val="17"/>
              </w:rPr>
              <w:t xml:space="preserve"> de um </w:t>
            </w:r>
            <w:proofErr w:type="spellStart"/>
            <w:r>
              <w:rPr>
                <w:sz w:val="17"/>
              </w:rPr>
              <w:t>limiar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3553864" w14:textId="77777777">
        <w:trPr>
          <w:jc w:val="center"/>
        </w:trPr>
        <w:tc>
          <w:tcPr>
            <w:tcW w:w="2381" w:type="dxa"/>
          </w:tcPr>
          <w:p w14:paraId="0CD6686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18710839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valor </w:t>
            </w:r>
            <w:proofErr w:type="spellStart"/>
            <w:r>
              <w:rPr>
                <w:sz w:val="17"/>
              </w:rPr>
              <w:t>futuro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recompra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gasto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futuro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janela</w:t>
            </w:r>
            <w:proofErr w:type="spellEnd"/>
            <w:r>
              <w:rPr>
                <w:sz w:val="17"/>
              </w:rPr>
              <w:t xml:space="preserve"> temporal posterior.</w:t>
            </w:r>
          </w:p>
        </w:tc>
      </w:tr>
      <w:tr w:rsidR="00FE21FA" w14:paraId="7AD8D3C9" w14:textId="77777777">
        <w:trPr>
          <w:jc w:val="center"/>
        </w:trPr>
        <w:tc>
          <w:tcPr>
            <w:tcW w:w="2381" w:type="dxa"/>
          </w:tcPr>
          <w:p w14:paraId="37612B52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recomendado</w:t>
            </w:r>
            <w:proofErr w:type="spellEnd"/>
          </w:p>
        </w:tc>
        <w:tc>
          <w:tcPr>
            <w:tcW w:w="6917" w:type="dxa"/>
          </w:tcPr>
          <w:p w14:paraId="25C7BE36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segmentação</w:t>
            </w:r>
            <w:proofErr w:type="spellEnd"/>
            <w:r>
              <w:rPr>
                <w:sz w:val="17"/>
              </w:rPr>
              <w:t xml:space="preserve"> RFM: Recency, Frequency e Monetary. </w:t>
            </w:r>
            <w:proofErr w:type="spellStart"/>
            <w:r>
              <w:rPr>
                <w:sz w:val="17"/>
              </w:rPr>
              <w:t>Depois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interpretar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grupos</w:t>
            </w:r>
            <w:proofErr w:type="spellEnd"/>
            <w:r>
              <w:rPr>
                <w:sz w:val="17"/>
              </w:rPr>
              <w:t xml:space="preserve">: alto valor, </w:t>
            </w:r>
            <w:proofErr w:type="spellStart"/>
            <w:r>
              <w:rPr>
                <w:sz w:val="17"/>
              </w:rPr>
              <w:t>recorrentes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inativos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ocasionais</w:t>
            </w:r>
            <w:proofErr w:type="spellEnd"/>
            <w:r>
              <w:rPr>
                <w:sz w:val="17"/>
              </w:rPr>
              <w:t xml:space="preserve"> etc.</w:t>
            </w:r>
          </w:p>
        </w:tc>
      </w:tr>
      <w:tr w:rsidR="00FE21FA" w14:paraId="0D4D1830" w14:textId="77777777">
        <w:trPr>
          <w:jc w:val="center"/>
        </w:trPr>
        <w:tc>
          <w:tcPr>
            <w:tcW w:w="2381" w:type="dxa"/>
          </w:tcPr>
          <w:p w14:paraId="6B41D2B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573E54EE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Recência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frequência</w:t>
            </w:r>
            <w:proofErr w:type="spellEnd"/>
            <w:r>
              <w:rPr>
                <w:sz w:val="17"/>
              </w:rPr>
              <w:t xml:space="preserve">, valor total, ticket </w:t>
            </w:r>
            <w:proofErr w:type="spellStart"/>
            <w:r>
              <w:rPr>
                <w:sz w:val="17"/>
              </w:rPr>
              <w:t>médio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itens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diversidade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produtos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país</w:t>
            </w:r>
            <w:proofErr w:type="spellEnd"/>
            <w:r>
              <w:rPr>
                <w:sz w:val="17"/>
              </w:rPr>
              <w:t xml:space="preserve"> e histórico de </w:t>
            </w:r>
            <w:proofErr w:type="spellStart"/>
            <w:r>
              <w:rPr>
                <w:sz w:val="17"/>
              </w:rPr>
              <w:t>devoluções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75D3F816" w14:textId="77777777">
        <w:trPr>
          <w:jc w:val="center"/>
        </w:trPr>
        <w:tc>
          <w:tcPr>
            <w:tcW w:w="2381" w:type="dxa"/>
          </w:tcPr>
          <w:p w14:paraId="61A5A83A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2B339B2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Random Forest Regressor. </w:t>
            </w:r>
            <w:proofErr w:type="spellStart"/>
            <w:r>
              <w:rPr>
                <w:sz w:val="17"/>
              </w:rPr>
              <w:t>Clusterização</w:t>
            </w:r>
            <w:proofErr w:type="spellEnd"/>
            <w:r>
              <w:rPr>
                <w:sz w:val="17"/>
              </w:rPr>
              <w:t>: K-Means.</w:t>
            </w:r>
          </w:p>
        </w:tc>
      </w:tr>
      <w:tr w:rsidR="00FE21FA" w14:paraId="284A6862" w14:textId="77777777">
        <w:trPr>
          <w:jc w:val="center"/>
        </w:trPr>
        <w:tc>
          <w:tcPr>
            <w:tcW w:w="2381" w:type="dxa"/>
          </w:tcPr>
          <w:p w14:paraId="5FE16AC9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65CA9887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Remover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CustomerID</w:t>
            </w:r>
            <w:proofErr w:type="spellEnd"/>
            <w:r>
              <w:rPr>
                <w:sz w:val="17"/>
              </w:rPr>
              <w:t xml:space="preserve">, lidar com </w:t>
            </w:r>
            <w:proofErr w:type="spellStart"/>
            <w:r>
              <w:rPr>
                <w:sz w:val="17"/>
              </w:rPr>
              <w:t>quantidades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negativas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devoluções</w:t>
            </w:r>
            <w:proofErr w:type="spellEnd"/>
            <w:r>
              <w:rPr>
                <w:sz w:val="17"/>
              </w:rPr>
              <w:t xml:space="preserve"> e usar </w:t>
            </w:r>
            <w:proofErr w:type="spellStart"/>
            <w:r>
              <w:rPr>
                <w:sz w:val="17"/>
              </w:rPr>
              <w:t>divisão</w:t>
            </w:r>
            <w:proofErr w:type="spellEnd"/>
            <w:r>
              <w:rPr>
                <w:sz w:val="17"/>
              </w:rPr>
              <w:t xml:space="preserve"> temporal para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vazamento</w:t>
            </w:r>
            <w:proofErr w:type="spellEnd"/>
            <w:r>
              <w:rPr>
                <w:sz w:val="17"/>
              </w:rPr>
              <w:t xml:space="preserve"> de dados.</w:t>
            </w:r>
          </w:p>
        </w:tc>
      </w:tr>
    </w:tbl>
    <w:p w14:paraId="49933C50" w14:textId="77777777" w:rsidR="00FE21FA" w:rsidRDefault="00FE21FA"/>
    <w:p w14:paraId="307D9232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5C5E466E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Limpar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, </w:t>
      </w:r>
      <w:proofErr w:type="spellStart"/>
      <w:r>
        <w:t>devoluções</w:t>
      </w:r>
      <w:proofErr w:type="spellEnd"/>
      <w:r>
        <w:t xml:space="preserve"> 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identificação</w:t>
      </w:r>
      <w:proofErr w:type="spellEnd"/>
      <w:r>
        <w:t xml:space="preserve">, </w:t>
      </w:r>
      <w:proofErr w:type="spellStart"/>
      <w:r>
        <w:t>justificando</w:t>
      </w:r>
      <w:proofErr w:type="spellEnd"/>
      <w:r>
        <w:t xml:space="preserve"> a </w:t>
      </w:r>
      <w:proofErr w:type="spellStart"/>
      <w:r>
        <w:t>decisão</w:t>
      </w:r>
      <w:proofErr w:type="spellEnd"/>
      <w:r>
        <w:t>.</w:t>
      </w:r>
    </w:p>
    <w:p w14:paraId="27C0C1A1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Transformar</w:t>
      </w:r>
      <w:proofErr w:type="spellEnd"/>
      <w:r>
        <w:t xml:space="preserve"> dados </w:t>
      </w:r>
      <w:proofErr w:type="spellStart"/>
      <w:r>
        <w:t>transacionais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base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28D104E6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RFM e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comportamento</w:t>
      </w:r>
      <w:proofErr w:type="spellEnd"/>
      <w:r>
        <w:t>.</w:t>
      </w:r>
    </w:p>
    <w:p w14:paraId="75B5A300" w14:textId="77777777" w:rsidR="00FE21FA" w:rsidRDefault="00000000">
      <w:pPr>
        <w:spacing w:after="40"/>
        <w:ind w:left="340" w:hanging="340"/>
      </w:pPr>
      <w:r>
        <w:t xml:space="preserve">4.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para features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para target.</w:t>
      </w:r>
    </w:p>
    <w:p w14:paraId="543B20B9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Aplicar</w:t>
      </w:r>
      <w:proofErr w:type="spellEnd"/>
      <w:r>
        <w:t xml:space="preserve"> K-Means para </w:t>
      </w:r>
      <w:proofErr w:type="spellStart"/>
      <w:r>
        <w:t>segmentação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.</w:t>
      </w:r>
    </w:p>
    <w:p w14:paraId="7B633E6F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alto </w:t>
      </w:r>
      <w:proofErr w:type="spellStart"/>
      <w:r>
        <w:t>potencial</w:t>
      </w:r>
      <w:proofErr w:type="spellEnd"/>
      <w:r>
        <w:t>.</w:t>
      </w:r>
    </w:p>
    <w:p w14:paraId="295F1160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valor </w:t>
      </w:r>
      <w:proofErr w:type="spellStart"/>
      <w:r>
        <w:t>futuro</w:t>
      </w:r>
      <w:proofErr w:type="spellEnd"/>
      <w:r>
        <w:t xml:space="preserve"> e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>.</w:t>
      </w:r>
    </w:p>
    <w:p w14:paraId="3F2A5CD4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5737F965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F1-Score, Recall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para </w:t>
      </w:r>
      <w:proofErr w:type="spellStart"/>
      <w:r>
        <w:t>clientes</w:t>
      </w:r>
      <w:proofErr w:type="spellEnd"/>
      <w:r>
        <w:t xml:space="preserve"> de alto </w:t>
      </w:r>
      <w:proofErr w:type="spellStart"/>
      <w:r>
        <w:t>potencial</w:t>
      </w:r>
      <w:proofErr w:type="spellEnd"/>
      <w:r>
        <w:t>.</w:t>
      </w:r>
    </w:p>
    <w:p w14:paraId="1967835E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 e R² para valor de </w:t>
      </w:r>
      <w:proofErr w:type="spellStart"/>
      <w:r>
        <w:t>recompra</w:t>
      </w:r>
      <w:proofErr w:type="spellEnd"/>
      <w:r>
        <w:t>.</w:t>
      </w:r>
    </w:p>
    <w:p w14:paraId="3327614D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proofErr w:type="spellStart"/>
      <w:r>
        <w:t>Gráfico</w:t>
      </w:r>
      <w:proofErr w:type="spellEnd"/>
      <w:r>
        <w:t xml:space="preserve"> dos clusters, curva do </w:t>
      </w:r>
      <w:proofErr w:type="spellStart"/>
      <w:r>
        <w:t>cotovelo</w:t>
      </w:r>
      <w:proofErr w:type="spellEnd"/>
      <w:r>
        <w:t xml:space="preserve">, silhouette score, </w:t>
      </w:r>
      <w:proofErr w:type="spellStart"/>
      <w:r>
        <w:t>distribuição</w:t>
      </w:r>
      <w:proofErr w:type="spellEnd"/>
      <w:r>
        <w:t xml:space="preserve"> de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e real versus </w:t>
      </w:r>
      <w:proofErr w:type="spellStart"/>
      <w:r>
        <w:t>previsto</w:t>
      </w:r>
      <w:proofErr w:type="spellEnd"/>
      <w:r>
        <w:t>.</w:t>
      </w:r>
    </w:p>
    <w:p w14:paraId="08CC8AA3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29EF4384" w14:textId="77777777" w:rsidR="00FE21FA" w:rsidRDefault="00000000">
      <w:r>
        <w:br w:type="page"/>
      </w:r>
    </w:p>
    <w:p w14:paraId="5AFDF08C" w14:textId="77777777" w:rsidR="00FE21FA" w:rsidRDefault="00000000">
      <w:pPr>
        <w:pStyle w:val="Ttulo2"/>
      </w:pPr>
      <w:r>
        <w:lastRenderedPageBreak/>
        <w:t xml:space="preserve">4.5 Default Credit Card - </w:t>
      </w:r>
      <w:proofErr w:type="spellStart"/>
      <w:r>
        <w:t>Inadimplência</w:t>
      </w:r>
      <w:proofErr w:type="spellEnd"/>
      <w:r>
        <w:t xml:space="preserve"> e valor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risco</w:t>
      </w:r>
      <w:proofErr w:type="spellEnd"/>
    </w:p>
    <w:p w14:paraId="5B0223A4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Contabilidade</w:t>
      </w:r>
      <w:proofErr w:type="spellEnd"/>
      <w:r>
        <w:t xml:space="preserve">, 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finanças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>.</w:t>
      </w:r>
    </w:p>
    <w:p w14:paraId="7C1E4349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com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inadimplência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exposição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risco</w:t>
      </w:r>
      <w:proofErr w:type="spellEnd"/>
      <w:r>
        <w:t>.</w:t>
      </w:r>
    </w:p>
    <w:p w14:paraId="30083943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ação</w:t>
      </w:r>
      <w:proofErr w:type="spellEnd"/>
      <w:r>
        <w:t xml:space="preserve"> </w:t>
      </w:r>
      <w:proofErr w:type="spellStart"/>
      <w:r>
        <w:t>preventiva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e qual valor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exposto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risco</w:t>
      </w:r>
      <w:proofErr w:type="spellEnd"/>
      <w:r>
        <w:t>?</w:t>
      </w:r>
    </w:p>
    <w:p w14:paraId="46898EFD" w14:textId="77777777" w:rsidR="00FE21FA" w:rsidRDefault="00000000">
      <w:pPr>
        <w:spacing w:after="60"/>
      </w:pPr>
      <w:r>
        <w:rPr>
          <w:b/>
        </w:rPr>
        <w:t xml:space="preserve">Dataset principal: </w:t>
      </w:r>
      <w:hyperlink r:id="rId10">
        <w:r w:rsidR="00FE21FA">
          <w:rPr>
            <w:color w:val="0563C1"/>
            <w:u w:val="single"/>
          </w:rPr>
          <w:t>https://archive.ics.uci.edu/ml/datasets/default%2Bof%2Bcredit%2Bcard%2Bclients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5EE88DEC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263F5CF9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67DE86D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359848BC" w14:textId="77777777">
        <w:trPr>
          <w:jc w:val="center"/>
        </w:trPr>
        <w:tc>
          <w:tcPr>
            <w:tcW w:w="2381" w:type="dxa"/>
          </w:tcPr>
          <w:p w14:paraId="1A997512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0C2D0151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Usar a </w:t>
            </w:r>
            <w:proofErr w:type="spellStart"/>
            <w:r>
              <w:rPr>
                <w:sz w:val="17"/>
              </w:rPr>
              <w:t>variável</w:t>
            </w:r>
            <w:proofErr w:type="spellEnd"/>
            <w:r>
              <w:rPr>
                <w:sz w:val="17"/>
              </w:rPr>
              <w:t xml:space="preserve"> de default no </w:t>
            </w:r>
            <w:proofErr w:type="spellStart"/>
            <w:r>
              <w:rPr>
                <w:sz w:val="17"/>
              </w:rPr>
              <w:t>mês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seguinte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target </w:t>
            </w:r>
            <w:proofErr w:type="spellStart"/>
            <w:r>
              <w:rPr>
                <w:sz w:val="17"/>
              </w:rPr>
              <w:t>binário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inadimplente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inadimplente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7AF6CF7A" w14:textId="77777777">
        <w:trPr>
          <w:jc w:val="center"/>
        </w:trPr>
        <w:tc>
          <w:tcPr>
            <w:tcW w:w="2381" w:type="dxa"/>
          </w:tcPr>
          <w:p w14:paraId="2E2B12A3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4576D5D9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Estimar</w:t>
            </w:r>
            <w:proofErr w:type="spellEnd"/>
            <w:r>
              <w:rPr>
                <w:sz w:val="17"/>
              </w:rPr>
              <w:t xml:space="preserve"> valor </w:t>
            </w:r>
            <w:proofErr w:type="spellStart"/>
            <w:r>
              <w:rPr>
                <w:sz w:val="17"/>
              </w:rPr>
              <w:t>exposto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exemplo</w:t>
            </w:r>
            <w:proofErr w:type="spellEnd"/>
            <w:r>
              <w:rPr>
                <w:sz w:val="17"/>
              </w:rPr>
              <w:t xml:space="preserve"> BILL_AMT1, LIMIT_BAL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métrica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construída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probabilidade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prevista</w:t>
            </w:r>
            <w:proofErr w:type="spellEnd"/>
            <w:r>
              <w:rPr>
                <w:sz w:val="17"/>
              </w:rPr>
              <w:t xml:space="preserve"> de default </w:t>
            </w:r>
            <w:proofErr w:type="spellStart"/>
            <w:r>
              <w:rPr>
                <w:sz w:val="17"/>
              </w:rPr>
              <w:t>multiplicada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pelo</w:t>
            </w:r>
            <w:proofErr w:type="spellEnd"/>
            <w:r>
              <w:rPr>
                <w:sz w:val="17"/>
              </w:rPr>
              <w:t xml:space="preserve"> valor da </w:t>
            </w:r>
            <w:proofErr w:type="spellStart"/>
            <w:r>
              <w:rPr>
                <w:sz w:val="17"/>
              </w:rPr>
              <w:t>fatura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56A549D" w14:textId="77777777">
        <w:trPr>
          <w:jc w:val="center"/>
        </w:trPr>
        <w:tc>
          <w:tcPr>
            <w:tcW w:w="2381" w:type="dxa"/>
          </w:tcPr>
          <w:p w14:paraId="69827FDE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4E704DED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padrão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pagamento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limite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faturas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atrasos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históricos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6BEB800" w14:textId="77777777">
        <w:trPr>
          <w:jc w:val="center"/>
        </w:trPr>
        <w:tc>
          <w:tcPr>
            <w:tcW w:w="2381" w:type="dxa"/>
          </w:tcPr>
          <w:p w14:paraId="1B3CEADF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0B0B2CB4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Limite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crédito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idade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escolaridade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estado</w:t>
            </w:r>
            <w:proofErr w:type="spellEnd"/>
            <w:r>
              <w:rPr>
                <w:sz w:val="17"/>
              </w:rPr>
              <w:t xml:space="preserve"> civil, histórico de </w:t>
            </w:r>
            <w:proofErr w:type="spellStart"/>
            <w:r>
              <w:rPr>
                <w:sz w:val="17"/>
              </w:rPr>
              <w:t>pagamento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valores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fatura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valores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nos</w:t>
            </w:r>
            <w:proofErr w:type="spellEnd"/>
            <w:r>
              <w:rPr>
                <w:sz w:val="17"/>
              </w:rPr>
              <w:t xml:space="preserve"> meses </w:t>
            </w:r>
            <w:proofErr w:type="spellStart"/>
            <w:r>
              <w:rPr>
                <w:sz w:val="17"/>
              </w:rPr>
              <w:t>anteriores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D0540E5" w14:textId="77777777">
        <w:trPr>
          <w:jc w:val="center"/>
        </w:trPr>
        <w:tc>
          <w:tcPr>
            <w:tcW w:w="2381" w:type="dxa"/>
          </w:tcPr>
          <w:p w14:paraId="1DA5C433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7B64971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SVM,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 e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 Regressor.</w:t>
            </w:r>
          </w:p>
        </w:tc>
      </w:tr>
      <w:tr w:rsidR="00FE21FA" w14:paraId="1BE858E9" w14:textId="77777777">
        <w:trPr>
          <w:jc w:val="center"/>
        </w:trPr>
        <w:tc>
          <w:tcPr>
            <w:tcW w:w="2381" w:type="dxa"/>
          </w:tcPr>
          <w:p w14:paraId="2D976EA1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257BDD5F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“valor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” é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aproximação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didática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contábil</w:t>
            </w:r>
            <w:proofErr w:type="spellEnd"/>
            <w:r>
              <w:rPr>
                <w:sz w:val="17"/>
              </w:rPr>
              <w:t xml:space="preserve"> real. Dar </w:t>
            </w:r>
            <w:proofErr w:type="spellStart"/>
            <w:r>
              <w:rPr>
                <w:sz w:val="17"/>
              </w:rPr>
              <w:t>atenção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desbalanceamento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custo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falso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negativo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3BA79C7D" w14:textId="77777777" w:rsidR="00FE21FA" w:rsidRDefault="00FE21FA"/>
    <w:p w14:paraId="282B49F1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1FC076EC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Carregar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e </w:t>
      </w:r>
      <w:proofErr w:type="spellStart"/>
      <w:r>
        <w:t>renomear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interpretação</w:t>
      </w:r>
      <w:proofErr w:type="spellEnd"/>
      <w:r>
        <w:t>.</w:t>
      </w:r>
    </w:p>
    <w:p w14:paraId="359F0371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distribuição</w:t>
      </w:r>
      <w:proofErr w:type="spellEnd"/>
      <w:r>
        <w:t xml:space="preserve"> da </w:t>
      </w:r>
      <w:proofErr w:type="spellStart"/>
      <w:r>
        <w:t>inadimplência</w:t>
      </w:r>
      <w:proofErr w:type="spellEnd"/>
      <w:r>
        <w:t xml:space="preserve"> e histórico de </w:t>
      </w:r>
      <w:proofErr w:type="spellStart"/>
      <w:r>
        <w:t>pagamento</w:t>
      </w:r>
      <w:proofErr w:type="spellEnd"/>
      <w:r>
        <w:t>.</w:t>
      </w:r>
    </w:p>
    <w:p w14:paraId="3053D95F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Padronizar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para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t xml:space="preserve"> à </w:t>
      </w:r>
      <w:proofErr w:type="spellStart"/>
      <w:r>
        <w:t>escala</w:t>
      </w:r>
      <w:proofErr w:type="spellEnd"/>
      <w:r>
        <w:t>.</w:t>
      </w:r>
    </w:p>
    <w:p w14:paraId="1BC6EAC1" w14:textId="77777777" w:rsidR="00FE21FA" w:rsidRDefault="00000000">
      <w:pPr>
        <w:spacing w:after="40"/>
        <w:ind w:left="340" w:hanging="340"/>
      </w:pPr>
      <w:r>
        <w:t xml:space="preserve">4.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e </w:t>
      </w:r>
      <w:proofErr w:type="spellStart"/>
      <w:r>
        <w:t>priorizar</w:t>
      </w:r>
      <w:proofErr w:type="spellEnd"/>
      <w:r>
        <w:t xml:space="preserve"> Recall/F1 para </w:t>
      </w:r>
      <w:proofErr w:type="spellStart"/>
      <w:r>
        <w:t>inadimplentes</w:t>
      </w:r>
      <w:proofErr w:type="spellEnd"/>
      <w:r>
        <w:t>.</w:t>
      </w:r>
    </w:p>
    <w:p w14:paraId="3928AE67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exposição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estimá</w:t>
      </w:r>
      <w:proofErr w:type="spellEnd"/>
      <w:r>
        <w:t>-la.</w:t>
      </w:r>
    </w:p>
    <w:p w14:paraId="68B77969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importância</w:t>
      </w:r>
      <w:proofErr w:type="spellEnd"/>
      <w:r>
        <w:t xml:space="preserve"> das </w:t>
      </w:r>
      <w:proofErr w:type="spellStart"/>
      <w:r>
        <w:t>variáveis</w:t>
      </w:r>
      <w:proofErr w:type="spellEnd"/>
      <w:r>
        <w:t xml:space="preserve"> e </w:t>
      </w:r>
      <w:proofErr w:type="spellStart"/>
      <w:r>
        <w:t>perfis</w:t>
      </w:r>
      <w:proofErr w:type="spellEnd"/>
      <w:r>
        <w:t xml:space="preserve"> de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risco</w:t>
      </w:r>
      <w:proofErr w:type="spellEnd"/>
      <w:r>
        <w:t>.</w:t>
      </w:r>
    </w:p>
    <w:p w14:paraId="61B9A2BC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poderia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cobrança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renegociação</w:t>
      </w:r>
      <w:proofErr w:type="spellEnd"/>
      <w:r>
        <w:t>.</w:t>
      </w:r>
    </w:p>
    <w:p w14:paraId="29A4EE39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3753D813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Recall, Precision, F1-Score, ROC-AUC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>.</w:t>
      </w:r>
    </w:p>
    <w:p w14:paraId="269522CD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 e R² para valor </w:t>
      </w:r>
      <w:proofErr w:type="spellStart"/>
      <w:r>
        <w:t>exposto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fatura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>.</w:t>
      </w:r>
    </w:p>
    <w:p w14:paraId="4264DA67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curva ROC, </w:t>
      </w:r>
      <w:proofErr w:type="spellStart"/>
      <w:r>
        <w:t>distribuição</w:t>
      </w:r>
      <w:proofErr w:type="spellEnd"/>
      <w:r>
        <w:t xml:space="preserve"> do valor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e ranking de </w:t>
      </w:r>
      <w:proofErr w:type="spellStart"/>
      <w:r>
        <w:t>variáveis</w:t>
      </w:r>
      <w:proofErr w:type="spellEnd"/>
      <w:r>
        <w:t>.</w:t>
      </w:r>
    </w:p>
    <w:p w14:paraId="321B89A5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657C4BD1" w14:textId="77777777" w:rsidR="00FE21FA" w:rsidRDefault="00000000">
      <w:r>
        <w:br w:type="page"/>
      </w:r>
    </w:p>
    <w:p w14:paraId="6C7578B3" w14:textId="77777777" w:rsidR="00FE21FA" w:rsidRDefault="00000000">
      <w:pPr>
        <w:pStyle w:val="Ttulo1"/>
      </w:pPr>
      <w:r>
        <w:lastRenderedPageBreak/>
        <w:t xml:space="preserve">5. </w:t>
      </w:r>
      <w:proofErr w:type="spellStart"/>
      <w:r>
        <w:t>Projetos</w:t>
      </w:r>
      <w:proofErr w:type="spellEnd"/>
      <w:r>
        <w:t xml:space="preserve"> </w:t>
      </w:r>
      <w:proofErr w:type="spellStart"/>
      <w:r>
        <w:t>intermediários</w:t>
      </w:r>
      <w:proofErr w:type="spellEnd"/>
    </w:p>
    <w:p w14:paraId="71A45AD1" w14:textId="77777777" w:rsidR="00FE21FA" w:rsidRDefault="00000000">
      <w:pPr>
        <w:pStyle w:val="Ttulo2"/>
      </w:pPr>
      <w:r>
        <w:t xml:space="preserve">5.1 PRF </w:t>
      </w:r>
      <w:proofErr w:type="spellStart"/>
      <w:r>
        <w:t>Acidentes</w:t>
      </w:r>
      <w:proofErr w:type="spellEnd"/>
      <w:r>
        <w:t xml:space="preserve"> - </w:t>
      </w:r>
      <w:proofErr w:type="spellStart"/>
      <w:r>
        <w:t>Gravidade</w:t>
      </w:r>
      <w:proofErr w:type="spellEnd"/>
      <w:r>
        <w:t xml:space="preserve"> 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humano</w:t>
      </w:r>
      <w:proofErr w:type="spellEnd"/>
    </w:p>
    <w:p w14:paraId="493D046D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r>
        <w:t xml:space="preserve">Cidades, </w:t>
      </w:r>
      <w:proofErr w:type="spellStart"/>
      <w:r>
        <w:t>mobilidade</w:t>
      </w:r>
      <w:proofErr w:type="spellEnd"/>
      <w:r>
        <w:t xml:space="preserve"> </w:t>
      </w:r>
      <w:proofErr w:type="spellStart"/>
      <w:r>
        <w:t>urbana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viária</w:t>
      </w:r>
      <w:proofErr w:type="spellEnd"/>
      <w:r>
        <w:t xml:space="preserve"> 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>.</w:t>
      </w:r>
    </w:p>
    <w:p w14:paraId="44DFB738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acidentes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à </w:t>
      </w:r>
      <w:proofErr w:type="spellStart"/>
      <w:r>
        <w:t>gravidade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feridos</w:t>
      </w:r>
      <w:proofErr w:type="spellEnd"/>
      <w:r>
        <w:t xml:space="preserve">, </w:t>
      </w:r>
      <w:proofErr w:type="spellStart"/>
      <w:r>
        <w:t>mortos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vítimas</w:t>
      </w:r>
      <w:proofErr w:type="spellEnd"/>
      <w:r>
        <w:t xml:space="preserve"> </w:t>
      </w:r>
      <w:proofErr w:type="spellStart"/>
      <w:r>
        <w:t>totais</w:t>
      </w:r>
      <w:proofErr w:type="spellEnd"/>
      <w:r>
        <w:t>.</w:t>
      </w:r>
    </w:p>
    <w:p w14:paraId="5584AF37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trechos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acidente</w:t>
      </w:r>
      <w:proofErr w:type="spellEnd"/>
      <w:r>
        <w:t xml:space="preserve"> grave e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intervenção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?</w:t>
      </w:r>
    </w:p>
    <w:p w14:paraId="5E42C2F2" w14:textId="77777777" w:rsidR="00FE21FA" w:rsidRDefault="00000000">
      <w:pPr>
        <w:spacing w:after="60"/>
      </w:pPr>
      <w:r>
        <w:rPr>
          <w:b/>
        </w:rPr>
        <w:t xml:space="preserve">Dataset principal: </w:t>
      </w:r>
      <w:hyperlink r:id="rId11">
        <w:r w:rsidR="00FE21FA">
          <w:rPr>
            <w:color w:val="0563C1"/>
            <w:u w:val="single"/>
          </w:rPr>
          <w:t>https://www.gov.br/prf/pt-br/acesso-a-informacao/dados-abertos/dados-abertos-da-prf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0C0182FF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423DA251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5188E68D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7254087C" w14:textId="77777777">
        <w:trPr>
          <w:jc w:val="center"/>
        </w:trPr>
        <w:tc>
          <w:tcPr>
            <w:tcW w:w="2381" w:type="dxa"/>
          </w:tcPr>
          <w:p w14:paraId="310B26F6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13E2794C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classe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gravidade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sem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vítimas</w:t>
            </w:r>
            <w:proofErr w:type="spellEnd"/>
            <w:r>
              <w:rPr>
                <w:sz w:val="17"/>
              </w:rPr>
              <w:t xml:space="preserve">, com </w:t>
            </w:r>
            <w:proofErr w:type="spellStart"/>
            <w:r>
              <w:rPr>
                <w:sz w:val="17"/>
              </w:rPr>
              <w:t>feridos</w:t>
            </w:r>
            <w:proofErr w:type="spellEnd"/>
            <w:r>
              <w:rPr>
                <w:sz w:val="17"/>
              </w:rPr>
              <w:t xml:space="preserve">, com </w:t>
            </w:r>
            <w:proofErr w:type="spellStart"/>
            <w:r>
              <w:rPr>
                <w:sz w:val="17"/>
              </w:rPr>
              <w:t>mortos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binária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acidente</w:t>
            </w:r>
            <w:proofErr w:type="spellEnd"/>
            <w:r>
              <w:rPr>
                <w:sz w:val="17"/>
              </w:rPr>
              <w:t xml:space="preserve"> grave versus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grave.</w:t>
            </w:r>
          </w:p>
        </w:tc>
      </w:tr>
      <w:tr w:rsidR="00FE21FA" w14:paraId="1B1B5E0A" w14:textId="77777777">
        <w:trPr>
          <w:jc w:val="center"/>
        </w:trPr>
        <w:tc>
          <w:tcPr>
            <w:tcW w:w="2381" w:type="dxa"/>
          </w:tcPr>
          <w:p w14:paraId="1CD67FE0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6BF46D8B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número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vítimas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feridos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mortos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pontuação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impacto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humano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construída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partir</w:t>
            </w:r>
            <w:proofErr w:type="spellEnd"/>
            <w:r>
              <w:rPr>
                <w:sz w:val="17"/>
              </w:rPr>
              <w:t xml:space="preserve"> dessas </w:t>
            </w:r>
            <w:proofErr w:type="spellStart"/>
            <w:r>
              <w:rPr>
                <w:sz w:val="17"/>
              </w:rPr>
              <w:t>variáveis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5329180" w14:textId="77777777">
        <w:trPr>
          <w:jc w:val="center"/>
        </w:trPr>
        <w:tc>
          <w:tcPr>
            <w:tcW w:w="2381" w:type="dxa"/>
          </w:tcPr>
          <w:p w14:paraId="03F378E2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2E712203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trechos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municípios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rodovias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horário</w:t>
            </w:r>
            <w:proofErr w:type="spellEnd"/>
            <w:r>
              <w:rPr>
                <w:sz w:val="17"/>
              </w:rPr>
              <w:t xml:space="preserve">, causa, </w:t>
            </w:r>
            <w:proofErr w:type="spellStart"/>
            <w:r>
              <w:rPr>
                <w:sz w:val="17"/>
              </w:rPr>
              <w:t>condição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meteorológica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tipo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acidente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17CD442" w14:textId="77777777">
        <w:trPr>
          <w:jc w:val="center"/>
        </w:trPr>
        <w:tc>
          <w:tcPr>
            <w:tcW w:w="2381" w:type="dxa"/>
          </w:tcPr>
          <w:p w14:paraId="4004AF1F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0EBF0704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UF, BR, km, </w:t>
            </w:r>
            <w:proofErr w:type="spellStart"/>
            <w:r>
              <w:rPr>
                <w:sz w:val="17"/>
              </w:rPr>
              <w:t>município</w:t>
            </w:r>
            <w:proofErr w:type="spellEnd"/>
            <w:r>
              <w:rPr>
                <w:sz w:val="17"/>
              </w:rPr>
              <w:t xml:space="preserve">, causa, </w:t>
            </w:r>
            <w:proofErr w:type="spellStart"/>
            <w:r>
              <w:rPr>
                <w:sz w:val="17"/>
              </w:rPr>
              <w:t>tipo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acidente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fase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dia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dia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semana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horário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condição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meteorológica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traçado</w:t>
            </w:r>
            <w:proofErr w:type="spellEnd"/>
            <w:r>
              <w:rPr>
                <w:sz w:val="17"/>
              </w:rPr>
              <w:t xml:space="preserve"> da via, </w:t>
            </w:r>
            <w:proofErr w:type="spellStart"/>
            <w:r>
              <w:rPr>
                <w:sz w:val="17"/>
              </w:rPr>
              <w:t>sentido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tipo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pista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75DE094F" w14:textId="77777777">
        <w:trPr>
          <w:jc w:val="center"/>
        </w:trPr>
        <w:tc>
          <w:tcPr>
            <w:tcW w:w="2381" w:type="dxa"/>
          </w:tcPr>
          <w:p w14:paraId="3CE7BD78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215C881A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SVM,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Poisson/Linear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baseline, Random Forest Regressor.</w:t>
            </w:r>
          </w:p>
        </w:tc>
      </w:tr>
      <w:tr w:rsidR="00FE21FA" w14:paraId="582876A9" w14:textId="77777777">
        <w:trPr>
          <w:jc w:val="center"/>
        </w:trPr>
        <w:tc>
          <w:tcPr>
            <w:tcW w:w="2381" w:type="dxa"/>
          </w:tcPr>
          <w:p w14:paraId="621820E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52B3D613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conclusões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causais</w:t>
            </w:r>
            <w:proofErr w:type="spellEnd"/>
            <w:r>
              <w:rPr>
                <w:sz w:val="17"/>
              </w:rPr>
              <w:t xml:space="preserve">.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análise</w:t>
            </w:r>
            <w:proofErr w:type="spellEnd"/>
            <w:r>
              <w:rPr>
                <w:sz w:val="17"/>
              </w:rPr>
              <w:t xml:space="preserve"> indica </w:t>
            </w:r>
            <w:proofErr w:type="spellStart"/>
            <w:r>
              <w:rPr>
                <w:sz w:val="17"/>
              </w:rPr>
              <w:t>associação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priorização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variável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causou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acidente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235D107B" w14:textId="77777777" w:rsidR="00FE21FA" w:rsidRDefault="00FE21FA"/>
    <w:p w14:paraId="444E056A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00329F55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Baixar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ocorrência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dos </w:t>
      </w:r>
      <w:proofErr w:type="spellStart"/>
      <w:r>
        <w:t>anos</w:t>
      </w:r>
      <w:proofErr w:type="spellEnd"/>
      <w:r>
        <w:t xml:space="preserve"> </w:t>
      </w:r>
      <w:proofErr w:type="spellStart"/>
      <w:r>
        <w:t>escolhidos</w:t>
      </w:r>
      <w:proofErr w:type="spellEnd"/>
      <w:r>
        <w:t>.</w:t>
      </w:r>
    </w:p>
    <w:p w14:paraId="311741F8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Definir</w:t>
      </w:r>
      <w:proofErr w:type="spellEnd"/>
      <w:r>
        <w:t xml:space="preserve"> se a </w:t>
      </w:r>
      <w:proofErr w:type="spellStart"/>
      <w:r>
        <w:t>unidade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acidente</w:t>
      </w:r>
      <w:proofErr w:type="spellEnd"/>
      <w:r>
        <w:t xml:space="preserve">, </w:t>
      </w:r>
      <w:proofErr w:type="spellStart"/>
      <w:r>
        <w:t>trecho</w:t>
      </w:r>
      <w:proofErr w:type="spellEnd"/>
      <w:r>
        <w:t xml:space="preserve">, </w:t>
      </w:r>
      <w:proofErr w:type="spellStart"/>
      <w:r>
        <w:t>município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rodovia</w:t>
      </w:r>
      <w:proofErr w:type="spellEnd"/>
      <w:r>
        <w:t>.</w:t>
      </w:r>
    </w:p>
    <w:p w14:paraId="644A8283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Criar</w:t>
      </w:r>
      <w:proofErr w:type="spellEnd"/>
      <w:r>
        <w:t xml:space="preserve">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gravidade</w:t>
      </w:r>
      <w:proofErr w:type="spellEnd"/>
      <w:r>
        <w:t xml:space="preserve"> e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</w:t>
      </w:r>
    </w:p>
    <w:p w14:paraId="197DC564" w14:textId="77777777" w:rsidR="00FE21FA" w:rsidRDefault="00000000">
      <w:pPr>
        <w:spacing w:after="40"/>
        <w:ind w:left="340" w:hanging="340"/>
      </w:pPr>
      <w:r>
        <w:t xml:space="preserve">4. Fazer EDA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, BR, UF, causa e </w:t>
      </w:r>
      <w:proofErr w:type="spellStart"/>
      <w:r>
        <w:t>condição</w:t>
      </w:r>
      <w:proofErr w:type="spellEnd"/>
      <w:r>
        <w:t xml:space="preserve"> </w:t>
      </w:r>
      <w:proofErr w:type="spellStart"/>
      <w:r>
        <w:t>meteorológica</w:t>
      </w:r>
      <w:proofErr w:type="spellEnd"/>
      <w:r>
        <w:t>.</w:t>
      </w:r>
    </w:p>
    <w:p w14:paraId="090A5317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acidentes</w:t>
      </w:r>
      <w:proofErr w:type="spellEnd"/>
      <w:r>
        <w:t xml:space="preserve"> graves.</w:t>
      </w:r>
    </w:p>
    <w:p w14:paraId="6C2250F3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vítimas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</w:t>
      </w:r>
    </w:p>
    <w:p w14:paraId="7B8871EF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quais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 xml:space="preserve"> de </w:t>
      </w:r>
      <w:proofErr w:type="spellStart"/>
      <w:r>
        <w:t>fiscalização</w:t>
      </w:r>
      <w:proofErr w:type="spellEnd"/>
      <w:r>
        <w:t xml:space="preserve">, </w:t>
      </w:r>
      <w:proofErr w:type="spellStart"/>
      <w:r>
        <w:t>engenharia</w:t>
      </w:r>
      <w:proofErr w:type="spellEnd"/>
      <w:r>
        <w:t xml:space="preserve"> </w:t>
      </w:r>
      <w:proofErr w:type="spellStart"/>
      <w:r>
        <w:t>viária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educação</w:t>
      </w:r>
      <w:proofErr w:type="spellEnd"/>
      <w:r>
        <w:t xml:space="preserve"> no </w:t>
      </w:r>
      <w:proofErr w:type="spellStart"/>
      <w:r>
        <w:t>trânsito</w:t>
      </w:r>
      <w:proofErr w:type="spellEnd"/>
      <w:r>
        <w:t>.</w:t>
      </w:r>
    </w:p>
    <w:p w14:paraId="3C87E12D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43D63EDC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Recall e F1-Score para </w:t>
      </w:r>
      <w:proofErr w:type="spellStart"/>
      <w:r>
        <w:t>acidentes</w:t>
      </w:r>
      <w:proofErr w:type="spellEnd"/>
      <w:r>
        <w:t xml:space="preserve"> graves,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>.</w:t>
      </w:r>
    </w:p>
    <w:p w14:paraId="0D364AA7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 e R² para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vítimas</w:t>
      </w:r>
      <w:proofErr w:type="spellEnd"/>
      <w:r>
        <w:t>/</w:t>
      </w:r>
      <w:proofErr w:type="spellStart"/>
      <w:r>
        <w:t>impacto</w:t>
      </w:r>
      <w:proofErr w:type="spellEnd"/>
      <w:r>
        <w:t>.</w:t>
      </w:r>
    </w:p>
    <w:p w14:paraId="76DA9C24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r>
        <w:t>Mapas/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UF </w:t>
      </w:r>
      <w:proofErr w:type="spellStart"/>
      <w:r>
        <w:t>ou</w:t>
      </w:r>
      <w:proofErr w:type="spellEnd"/>
      <w:r>
        <w:t xml:space="preserve"> BR, heatmap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variáveis</w:t>
      </w:r>
      <w:proofErr w:type="spellEnd"/>
      <w:r>
        <w:t xml:space="preserve"> e </w:t>
      </w:r>
      <w:proofErr w:type="spellStart"/>
      <w:r>
        <w:t>erro</w:t>
      </w:r>
      <w:proofErr w:type="spellEnd"/>
      <w:r>
        <w:t xml:space="preserve"> real versus </w:t>
      </w:r>
      <w:proofErr w:type="spellStart"/>
      <w:r>
        <w:t>previsto</w:t>
      </w:r>
      <w:proofErr w:type="spellEnd"/>
      <w:r>
        <w:t>.</w:t>
      </w:r>
    </w:p>
    <w:p w14:paraId="3BA5091D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455B7713" w14:textId="77777777" w:rsidR="00FE21FA" w:rsidRDefault="00000000">
      <w:r>
        <w:br w:type="page"/>
      </w:r>
    </w:p>
    <w:p w14:paraId="60F3F010" w14:textId="77777777" w:rsidR="00FE21FA" w:rsidRDefault="00000000">
      <w:pPr>
        <w:pStyle w:val="Ttulo2"/>
      </w:pPr>
      <w:r>
        <w:lastRenderedPageBreak/>
        <w:t xml:space="preserve">5.2 Walmart/Rossmann -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e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esperadas</w:t>
      </w:r>
      <w:proofErr w:type="spellEnd"/>
    </w:p>
    <w:p w14:paraId="094D7FB1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Varejo</w:t>
      </w:r>
      <w:proofErr w:type="spellEnd"/>
      <w:r>
        <w:t xml:space="preserve">,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e </w:t>
      </w:r>
      <w:proofErr w:type="spellStart"/>
      <w:r>
        <w:t>planejamento</w:t>
      </w:r>
      <w:proofErr w:type="spellEnd"/>
      <w:r>
        <w:t xml:space="preserve"> de estoque.</w:t>
      </w:r>
    </w:p>
    <w:p w14:paraId="7D284FA9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lojas</w:t>
      </w:r>
      <w:proofErr w:type="spellEnd"/>
      <w:r>
        <w:t xml:space="preserve"> com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esperadas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estoque, </w:t>
      </w:r>
      <w:proofErr w:type="spellStart"/>
      <w:r>
        <w:t>escala</w:t>
      </w:r>
      <w:proofErr w:type="spellEnd"/>
      <w:r>
        <w:t xml:space="preserve"> de equipe e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promocional</w:t>
      </w:r>
      <w:proofErr w:type="spellEnd"/>
      <w:r>
        <w:t>.</w:t>
      </w:r>
    </w:p>
    <w:p w14:paraId="0E85069A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lojas</w:t>
      </w:r>
      <w:proofErr w:type="spellEnd"/>
      <w:r>
        <w:t>/</w:t>
      </w:r>
      <w:proofErr w:type="spellStart"/>
      <w:r>
        <w:t>semanas</w:t>
      </w:r>
      <w:proofErr w:type="spellEnd"/>
      <w:r>
        <w:t>/</w:t>
      </w:r>
      <w:proofErr w:type="spellStart"/>
      <w:r>
        <w:t>dias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e qual volume de </w:t>
      </w:r>
      <w:proofErr w:type="spellStart"/>
      <w:r>
        <w:t>venda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planejado</w:t>
      </w:r>
      <w:proofErr w:type="spellEnd"/>
      <w:r>
        <w:t>?</w:t>
      </w:r>
    </w:p>
    <w:p w14:paraId="205AED55" w14:textId="77777777" w:rsidR="00FE21FA" w:rsidRDefault="00000000">
      <w:pPr>
        <w:spacing w:after="60"/>
      </w:pPr>
      <w:r>
        <w:rPr>
          <w:b/>
        </w:rPr>
        <w:t xml:space="preserve">Dataset Walmart: </w:t>
      </w:r>
      <w:hyperlink r:id="rId12">
        <w:r w:rsidR="00FE21FA">
          <w:rPr>
            <w:color w:val="0563C1"/>
            <w:u w:val="single"/>
          </w:rPr>
          <w:t>https://www.kaggle.com/c/walmart-recruiting-store-sales-forecasting/data</w:t>
        </w:r>
      </w:hyperlink>
    </w:p>
    <w:p w14:paraId="5B4F8FDF" w14:textId="77777777" w:rsidR="00FE21FA" w:rsidRDefault="00000000">
      <w:pPr>
        <w:spacing w:after="60"/>
      </w:pPr>
      <w:r>
        <w:rPr>
          <w:b/>
        </w:rPr>
        <w:t xml:space="preserve">Dataset Rossmann: </w:t>
      </w:r>
      <w:hyperlink r:id="rId13">
        <w:r w:rsidR="00FE21FA">
          <w:rPr>
            <w:color w:val="0563C1"/>
            <w:u w:val="single"/>
          </w:rPr>
          <w:t>https://www.kaggle.com/c/rossmann-store-sales/data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5AFA4404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164F4E7B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7B8290CF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58CC1976" w14:textId="77777777">
        <w:trPr>
          <w:jc w:val="center"/>
        </w:trPr>
        <w:tc>
          <w:tcPr>
            <w:tcW w:w="2381" w:type="dxa"/>
          </w:tcPr>
          <w:p w14:paraId="4E10402B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607A8EFB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classes de </w:t>
            </w:r>
            <w:proofErr w:type="spellStart"/>
            <w:r>
              <w:rPr>
                <w:sz w:val="17"/>
              </w:rPr>
              <w:t>demanda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baixa</w:t>
            </w:r>
            <w:proofErr w:type="spellEnd"/>
            <w:r>
              <w:rPr>
                <w:sz w:val="17"/>
              </w:rPr>
              <w:t xml:space="preserve">, normal e </w:t>
            </w:r>
            <w:proofErr w:type="spellStart"/>
            <w:r>
              <w:rPr>
                <w:sz w:val="17"/>
              </w:rPr>
              <w:t>crítica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usando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vendas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quartis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operacionais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23C42E61" w14:textId="77777777">
        <w:trPr>
          <w:jc w:val="center"/>
        </w:trPr>
        <w:tc>
          <w:tcPr>
            <w:tcW w:w="2381" w:type="dxa"/>
          </w:tcPr>
          <w:p w14:paraId="28F99B63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0ACADE70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vendas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semanais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diárias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conforme</w:t>
            </w:r>
            <w:proofErr w:type="spellEnd"/>
            <w:r>
              <w:rPr>
                <w:sz w:val="17"/>
              </w:rPr>
              <w:t xml:space="preserve"> o dataset </w:t>
            </w:r>
            <w:proofErr w:type="spellStart"/>
            <w:r>
              <w:rPr>
                <w:sz w:val="17"/>
              </w:rPr>
              <w:t>escolhido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7DE7C778" w14:textId="77777777">
        <w:trPr>
          <w:jc w:val="center"/>
        </w:trPr>
        <w:tc>
          <w:tcPr>
            <w:tcW w:w="2381" w:type="dxa"/>
          </w:tcPr>
          <w:p w14:paraId="383401DA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3E37CE0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lojas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padrão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venda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sensibilidade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promoções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sazonalidade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feriados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1BCA9744" w14:textId="77777777">
        <w:trPr>
          <w:jc w:val="center"/>
        </w:trPr>
        <w:tc>
          <w:tcPr>
            <w:tcW w:w="2381" w:type="dxa"/>
          </w:tcPr>
          <w:p w14:paraId="3FDC3A22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7EAF07C9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Loja, </w:t>
            </w:r>
            <w:proofErr w:type="spellStart"/>
            <w:r>
              <w:rPr>
                <w:sz w:val="17"/>
              </w:rPr>
              <w:t>departamento</w:t>
            </w:r>
            <w:proofErr w:type="spellEnd"/>
            <w:r>
              <w:rPr>
                <w:sz w:val="17"/>
              </w:rPr>
              <w:t xml:space="preserve">, data, </w:t>
            </w:r>
            <w:proofErr w:type="spellStart"/>
            <w:r>
              <w:rPr>
                <w:sz w:val="17"/>
              </w:rPr>
              <w:t>feriado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promoção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loja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tamanho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temperatura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combustível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desemprego</w:t>
            </w:r>
            <w:proofErr w:type="spellEnd"/>
            <w:r>
              <w:rPr>
                <w:sz w:val="17"/>
              </w:rPr>
              <w:t xml:space="preserve">, CPI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variáveis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promocionais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conforme</w:t>
            </w:r>
            <w:proofErr w:type="spellEnd"/>
            <w:r>
              <w:rPr>
                <w:sz w:val="17"/>
              </w:rPr>
              <w:t xml:space="preserve"> a base.</w:t>
            </w:r>
          </w:p>
        </w:tc>
      </w:tr>
      <w:tr w:rsidR="00FE21FA" w14:paraId="493BA732" w14:textId="77777777">
        <w:trPr>
          <w:jc w:val="center"/>
        </w:trPr>
        <w:tc>
          <w:tcPr>
            <w:tcW w:w="2381" w:type="dxa"/>
          </w:tcPr>
          <w:p w14:paraId="4619DF40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6996620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Random Forest Regressor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Gradient Boosting, se </w:t>
            </w:r>
            <w:proofErr w:type="spellStart"/>
            <w:r>
              <w:rPr>
                <w:sz w:val="17"/>
              </w:rPr>
              <w:t>permitido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5D3968C" w14:textId="77777777">
        <w:trPr>
          <w:jc w:val="center"/>
        </w:trPr>
        <w:tc>
          <w:tcPr>
            <w:tcW w:w="2381" w:type="dxa"/>
          </w:tcPr>
          <w:p w14:paraId="1089FE49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18ECF72F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Usar </w:t>
            </w:r>
            <w:proofErr w:type="spellStart"/>
            <w:r>
              <w:rPr>
                <w:sz w:val="17"/>
              </w:rPr>
              <w:t>separação</w:t>
            </w:r>
            <w:proofErr w:type="spellEnd"/>
            <w:r>
              <w:rPr>
                <w:sz w:val="17"/>
              </w:rPr>
              <w:t xml:space="preserve"> temporal, </w:t>
            </w: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aleatória</w:t>
            </w:r>
            <w:proofErr w:type="spellEnd"/>
            <w:r>
              <w:rPr>
                <w:sz w:val="17"/>
              </w:rPr>
              <w:t xml:space="preserve">, para </w:t>
            </w:r>
            <w:proofErr w:type="spellStart"/>
            <w:r>
              <w:rPr>
                <w:sz w:val="17"/>
              </w:rPr>
              <w:t>simular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futura</w:t>
            </w:r>
            <w:proofErr w:type="spellEnd"/>
            <w:r>
              <w:rPr>
                <w:sz w:val="17"/>
              </w:rPr>
              <w:t xml:space="preserve">. Tratar </w:t>
            </w:r>
            <w:proofErr w:type="spellStart"/>
            <w:r>
              <w:rPr>
                <w:sz w:val="17"/>
              </w:rPr>
              <w:t>datas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sazonalidade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feriados</w:t>
            </w:r>
            <w:proofErr w:type="spellEnd"/>
            <w:r>
              <w:rPr>
                <w:sz w:val="17"/>
              </w:rPr>
              <w:t xml:space="preserve"> com feature engineering.</w:t>
            </w:r>
          </w:p>
        </w:tc>
      </w:tr>
    </w:tbl>
    <w:p w14:paraId="314355D9" w14:textId="77777777" w:rsidR="00FE21FA" w:rsidRDefault="00FE21FA"/>
    <w:p w14:paraId="7F412944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01D901D4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Escolher</w:t>
      </w:r>
      <w:proofErr w:type="spellEnd"/>
      <w:r>
        <w:t xml:space="preserve"> Walmart </w:t>
      </w:r>
      <w:proofErr w:type="spellStart"/>
      <w:r>
        <w:t>ou</w:t>
      </w:r>
      <w:proofErr w:type="spellEnd"/>
      <w:r>
        <w:t xml:space="preserve"> Rossmann </w:t>
      </w:r>
      <w:proofErr w:type="spellStart"/>
      <w:r>
        <w:t>como</w:t>
      </w:r>
      <w:proofErr w:type="spellEnd"/>
      <w:r>
        <w:t xml:space="preserve"> base principal.</w:t>
      </w:r>
    </w:p>
    <w:p w14:paraId="7D27D9AF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: </w:t>
      </w:r>
      <w:proofErr w:type="spellStart"/>
      <w:r>
        <w:t>mês</w:t>
      </w:r>
      <w:proofErr w:type="spellEnd"/>
      <w:r>
        <w:t xml:space="preserve">, </w:t>
      </w:r>
      <w:proofErr w:type="spellStart"/>
      <w:r>
        <w:t>semana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, </w:t>
      </w:r>
      <w:proofErr w:type="spellStart"/>
      <w:r>
        <w:t>feriado</w:t>
      </w:r>
      <w:proofErr w:type="spellEnd"/>
      <w:r>
        <w:t xml:space="preserve"> e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promocionais</w:t>
      </w:r>
      <w:proofErr w:type="spellEnd"/>
      <w:r>
        <w:t>.</w:t>
      </w:r>
    </w:p>
    <w:p w14:paraId="7CD70D34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Criar</w:t>
      </w:r>
      <w:proofErr w:type="spellEnd"/>
      <w:r>
        <w:t xml:space="preserve"> classes de </w:t>
      </w:r>
      <w:proofErr w:type="spellStart"/>
      <w:r>
        <w:t>demanda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>.</w:t>
      </w:r>
    </w:p>
    <w:p w14:paraId="612273C2" w14:textId="77777777" w:rsidR="00FE21FA" w:rsidRDefault="00000000">
      <w:pPr>
        <w:spacing w:after="40"/>
        <w:ind w:left="340" w:hanging="340"/>
      </w:pPr>
      <w:r>
        <w:t xml:space="preserve">4. Fazer EDA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loja</w:t>
      </w:r>
      <w:proofErr w:type="spellEnd"/>
      <w:r>
        <w:t xml:space="preserve">, </w:t>
      </w:r>
      <w:proofErr w:type="spellStart"/>
      <w:r>
        <w:t>departamento</w:t>
      </w:r>
      <w:proofErr w:type="spellEnd"/>
      <w:r>
        <w:t xml:space="preserve">, data, </w:t>
      </w:r>
      <w:proofErr w:type="spellStart"/>
      <w:r>
        <w:t>promoção</w:t>
      </w:r>
      <w:proofErr w:type="spellEnd"/>
      <w:r>
        <w:t xml:space="preserve"> e </w:t>
      </w:r>
      <w:proofErr w:type="spellStart"/>
      <w:r>
        <w:t>feriado</w:t>
      </w:r>
      <w:proofErr w:type="spellEnd"/>
      <w:r>
        <w:t>.</w:t>
      </w:r>
    </w:p>
    <w:p w14:paraId="01BFBAAA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3368AF6D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521EADC2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orientar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, estoque,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funcionários</w:t>
      </w:r>
      <w:proofErr w:type="spellEnd"/>
      <w:r>
        <w:t xml:space="preserve"> e </w:t>
      </w:r>
      <w:proofErr w:type="spellStart"/>
      <w:r>
        <w:t>promoções</w:t>
      </w:r>
      <w:proofErr w:type="spellEnd"/>
      <w:r>
        <w:t>.</w:t>
      </w:r>
    </w:p>
    <w:p w14:paraId="7DFCCF0E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66A03549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Accuracy, F1-Score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à </w:t>
      </w:r>
      <w:proofErr w:type="spellStart"/>
      <w:r>
        <w:t>classe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2B290C42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RMSE, MAPE e R² para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>.</w:t>
      </w:r>
    </w:p>
    <w:p w14:paraId="60C8188A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r>
        <w:t xml:space="preserve">Série temporal de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vendas</w:t>
      </w:r>
      <w:proofErr w:type="spellEnd"/>
      <w:r>
        <w:t xml:space="preserve"> reais versus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loja</w:t>
      </w:r>
      <w:proofErr w:type="spellEnd"/>
      <w:r>
        <w:t>/</w:t>
      </w:r>
      <w:proofErr w:type="spellStart"/>
      <w:r>
        <w:t>departamento</w:t>
      </w:r>
      <w:proofErr w:type="spellEnd"/>
      <w:r>
        <w:t xml:space="preserve"> e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variáveis</w:t>
      </w:r>
      <w:proofErr w:type="spellEnd"/>
      <w:r>
        <w:t>.</w:t>
      </w:r>
    </w:p>
    <w:p w14:paraId="77625ACB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134216D5" w14:textId="77777777" w:rsidR="00FE21FA" w:rsidRDefault="00000000">
      <w:r>
        <w:br w:type="page"/>
      </w:r>
    </w:p>
    <w:p w14:paraId="6972B13C" w14:textId="77777777" w:rsidR="00FE21FA" w:rsidRDefault="00000000">
      <w:pPr>
        <w:pStyle w:val="Ttulo2"/>
      </w:pPr>
      <w:r>
        <w:lastRenderedPageBreak/>
        <w:t xml:space="preserve">5.3 FINBRA - Risco fiscal e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prevista</w:t>
      </w:r>
      <w:proofErr w:type="spellEnd"/>
    </w:p>
    <w:p w14:paraId="70062C0D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contabilidade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orçamento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municipal.</w:t>
      </w:r>
    </w:p>
    <w:p w14:paraId="37D4E616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municípios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fiscal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orçamentário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despesa</w:t>
      </w:r>
      <w:proofErr w:type="spellEnd"/>
      <w:r>
        <w:t xml:space="preserve"> per capita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7D8B9B1A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municípios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pressão</w:t>
      </w:r>
      <w:proofErr w:type="spellEnd"/>
      <w:r>
        <w:t xml:space="preserve"> fiscal e qual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prevista</w:t>
      </w:r>
      <w:proofErr w:type="spellEnd"/>
      <w:r>
        <w:t xml:space="preserve"> para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?</w:t>
      </w:r>
    </w:p>
    <w:p w14:paraId="6FCA2EBA" w14:textId="77777777" w:rsidR="00FE21FA" w:rsidRDefault="00000000">
      <w:pPr>
        <w:spacing w:after="60"/>
      </w:pPr>
      <w:r>
        <w:rPr>
          <w:b/>
        </w:rPr>
        <w:t xml:space="preserve">Página FINBRA: </w:t>
      </w:r>
      <w:hyperlink r:id="rId14">
        <w:r w:rsidR="00FE21FA">
          <w:rPr>
            <w:color w:val="0563C1"/>
            <w:u w:val="single"/>
          </w:rPr>
          <w:t>https://www.gov.br/tesouronacional/pt-br/estados-e-municipios/dados-consolidados/finbra-financas-municipais</w:t>
        </w:r>
      </w:hyperlink>
    </w:p>
    <w:p w14:paraId="3A6F8032" w14:textId="77777777" w:rsidR="00FE21FA" w:rsidRDefault="00000000">
      <w:pPr>
        <w:spacing w:after="60"/>
      </w:pPr>
      <w:r>
        <w:rPr>
          <w:b/>
        </w:rPr>
        <w:t xml:space="preserve">Consulta </w:t>
      </w:r>
      <w:proofErr w:type="spellStart"/>
      <w:r>
        <w:rPr>
          <w:b/>
        </w:rPr>
        <w:t>Siconfi</w:t>
      </w:r>
      <w:proofErr w:type="spellEnd"/>
      <w:r>
        <w:rPr>
          <w:b/>
        </w:rPr>
        <w:t xml:space="preserve">/FINBRA: </w:t>
      </w:r>
      <w:hyperlink r:id="rId15">
        <w:r w:rsidR="00FE21FA">
          <w:rPr>
            <w:color w:val="0563C1"/>
            <w:u w:val="single"/>
          </w:rPr>
          <w:t>https://siconfi.tesouro.gov.br/siconfi/pages/public/consulta_finbra/finbra_list.jsf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19FC07F7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6295C3EC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268A12B2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73559F14" w14:textId="77777777">
        <w:trPr>
          <w:jc w:val="center"/>
        </w:trPr>
        <w:tc>
          <w:tcPr>
            <w:tcW w:w="2381" w:type="dxa"/>
          </w:tcPr>
          <w:p w14:paraId="74CA4546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0ED097A0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classe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 fiscal </w:t>
            </w:r>
            <w:proofErr w:type="spellStart"/>
            <w:r>
              <w:rPr>
                <w:sz w:val="17"/>
              </w:rPr>
              <w:t>usando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indicadores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despesa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pessoal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receita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investimento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receita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endividamento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dependência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transferências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déficit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15F2F32F" w14:textId="77777777">
        <w:trPr>
          <w:jc w:val="center"/>
        </w:trPr>
        <w:tc>
          <w:tcPr>
            <w:tcW w:w="2381" w:type="dxa"/>
          </w:tcPr>
          <w:p w14:paraId="36C4A6D2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31409723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despesa</w:t>
            </w:r>
            <w:proofErr w:type="spellEnd"/>
            <w:r>
              <w:rPr>
                <w:sz w:val="17"/>
              </w:rPr>
              <w:t xml:space="preserve"> total, </w:t>
            </w:r>
            <w:proofErr w:type="spellStart"/>
            <w:r>
              <w:rPr>
                <w:sz w:val="17"/>
              </w:rPr>
              <w:t>despesa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despesa</w:t>
            </w:r>
            <w:proofErr w:type="spellEnd"/>
            <w:r>
              <w:rPr>
                <w:sz w:val="17"/>
              </w:rPr>
              <w:t xml:space="preserve"> per capita, </w:t>
            </w:r>
            <w:proofErr w:type="spellStart"/>
            <w:r>
              <w:rPr>
                <w:sz w:val="17"/>
              </w:rPr>
              <w:t>receita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indicador</w:t>
            </w:r>
            <w:proofErr w:type="spellEnd"/>
            <w:r>
              <w:rPr>
                <w:sz w:val="17"/>
              </w:rPr>
              <w:t xml:space="preserve"> fiscal no </w:t>
            </w:r>
            <w:proofErr w:type="spellStart"/>
            <w:r>
              <w:rPr>
                <w:sz w:val="17"/>
              </w:rPr>
              <w:t>ano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seguinte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67BF5C5C" w14:textId="77777777">
        <w:trPr>
          <w:jc w:val="center"/>
        </w:trPr>
        <w:tc>
          <w:tcPr>
            <w:tcW w:w="2381" w:type="dxa"/>
          </w:tcPr>
          <w:p w14:paraId="246800E8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recomendado</w:t>
            </w:r>
            <w:proofErr w:type="spellEnd"/>
          </w:p>
        </w:tc>
        <w:tc>
          <w:tcPr>
            <w:tcW w:w="6917" w:type="dxa"/>
          </w:tcPr>
          <w:p w14:paraId="44F78BEA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municípios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orçamentário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dependente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transferências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intensivo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pessoal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investidor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pressionado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fiscalmente</w:t>
            </w:r>
            <w:proofErr w:type="spellEnd"/>
            <w:r>
              <w:rPr>
                <w:sz w:val="17"/>
              </w:rPr>
              <w:t xml:space="preserve"> etc.</w:t>
            </w:r>
          </w:p>
        </w:tc>
      </w:tr>
      <w:tr w:rsidR="00FE21FA" w14:paraId="7FCE7056" w14:textId="77777777">
        <w:trPr>
          <w:jc w:val="center"/>
        </w:trPr>
        <w:tc>
          <w:tcPr>
            <w:tcW w:w="2381" w:type="dxa"/>
          </w:tcPr>
          <w:p w14:paraId="334712C9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48A868EF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Receitas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despesas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despesas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correntes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despesas</w:t>
            </w:r>
            <w:proofErr w:type="spellEnd"/>
            <w:r>
              <w:rPr>
                <w:sz w:val="17"/>
              </w:rPr>
              <w:t xml:space="preserve"> de capital, </w:t>
            </w:r>
            <w:proofErr w:type="spellStart"/>
            <w:r>
              <w:rPr>
                <w:sz w:val="17"/>
              </w:rPr>
              <w:t>população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receita</w:t>
            </w:r>
            <w:proofErr w:type="spellEnd"/>
            <w:r>
              <w:rPr>
                <w:sz w:val="17"/>
              </w:rPr>
              <w:t xml:space="preserve"> per capita, </w:t>
            </w:r>
            <w:proofErr w:type="spellStart"/>
            <w:r>
              <w:rPr>
                <w:sz w:val="17"/>
              </w:rPr>
              <w:t>investimento</w:t>
            </w:r>
            <w:proofErr w:type="spellEnd"/>
            <w:r>
              <w:rPr>
                <w:sz w:val="17"/>
              </w:rPr>
              <w:t xml:space="preserve"> per capita e </w:t>
            </w:r>
            <w:proofErr w:type="spellStart"/>
            <w:r>
              <w:rPr>
                <w:sz w:val="17"/>
              </w:rPr>
              <w:t>indicadores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fiscais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construídos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32AD7282" w14:textId="77777777">
        <w:trPr>
          <w:jc w:val="center"/>
        </w:trPr>
        <w:tc>
          <w:tcPr>
            <w:tcW w:w="2381" w:type="dxa"/>
          </w:tcPr>
          <w:p w14:paraId="2DB89971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1DE343D1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 Regressor. </w:t>
            </w:r>
            <w:proofErr w:type="spellStart"/>
            <w:r>
              <w:rPr>
                <w:sz w:val="17"/>
              </w:rPr>
              <w:t>Clusterização</w:t>
            </w:r>
            <w:proofErr w:type="spellEnd"/>
            <w:r>
              <w:rPr>
                <w:sz w:val="17"/>
              </w:rPr>
              <w:t>: K-Means.</w:t>
            </w:r>
          </w:p>
        </w:tc>
      </w:tr>
      <w:tr w:rsidR="00FE21FA" w14:paraId="0D95ED6E" w14:textId="77777777">
        <w:trPr>
          <w:jc w:val="center"/>
        </w:trPr>
        <w:tc>
          <w:tcPr>
            <w:tcW w:w="2381" w:type="dxa"/>
          </w:tcPr>
          <w:p w14:paraId="430EA6F0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24272A7E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Padronizar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município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ausentes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construir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indicadores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comparáveis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população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receita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viés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tamanho</w:t>
            </w:r>
            <w:proofErr w:type="spellEnd"/>
            <w:r>
              <w:rPr>
                <w:sz w:val="17"/>
              </w:rPr>
              <w:t xml:space="preserve"> municipal.</w:t>
            </w:r>
          </w:p>
        </w:tc>
      </w:tr>
    </w:tbl>
    <w:p w14:paraId="4BC25DA4" w14:textId="77777777" w:rsidR="00FE21FA" w:rsidRDefault="00FE21FA"/>
    <w:p w14:paraId="7A8F3DC2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64412BDE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e </w:t>
      </w:r>
      <w:proofErr w:type="spellStart"/>
      <w:r>
        <w:t>demonstrativos</w:t>
      </w:r>
      <w:proofErr w:type="spellEnd"/>
      <w:r>
        <w:t xml:space="preserve"> FINBRA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>.</w:t>
      </w:r>
    </w:p>
    <w:p w14:paraId="333CCF2C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Padronizar</w:t>
      </w:r>
      <w:proofErr w:type="spellEnd"/>
      <w:r>
        <w:t xml:space="preserve"> </w:t>
      </w:r>
      <w:proofErr w:type="spellStart"/>
      <w:r>
        <w:t>municípios</w:t>
      </w:r>
      <w:proofErr w:type="spellEnd"/>
      <w:r>
        <w:t xml:space="preserve"> e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fiscais</w:t>
      </w:r>
      <w:proofErr w:type="spellEnd"/>
      <w:r>
        <w:t xml:space="preserve"> </w:t>
      </w:r>
      <w:proofErr w:type="spellStart"/>
      <w:r>
        <w:t>comparáveis</w:t>
      </w:r>
      <w:proofErr w:type="spellEnd"/>
      <w:r>
        <w:t>.</w:t>
      </w:r>
    </w:p>
    <w:p w14:paraId="3EE49790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fiscal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quartis</w:t>
      </w:r>
      <w:proofErr w:type="spellEnd"/>
      <w:r>
        <w:t>.</w:t>
      </w:r>
    </w:p>
    <w:p w14:paraId="62973B37" w14:textId="77777777" w:rsidR="00FE21FA" w:rsidRDefault="00000000">
      <w:pPr>
        <w:spacing w:after="40"/>
        <w:ind w:left="340" w:hanging="340"/>
      </w:pPr>
      <w:r>
        <w:t xml:space="preserve">4. Fazer EDA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populacional</w:t>
      </w:r>
      <w:proofErr w:type="spellEnd"/>
      <w:r>
        <w:t xml:space="preserve">, </w:t>
      </w:r>
      <w:proofErr w:type="spellStart"/>
      <w:r>
        <w:t>receita</w:t>
      </w:r>
      <w:proofErr w:type="spellEnd"/>
      <w:r>
        <w:t xml:space="preserve"> e </w:t>
      </w:r>
      <w:proofErr w:type="spellStart"/>
      <w:r>
        <w:t>despesa</w:t>
      </w:r>
      <w:proofErr w:type="spellEnd"/>
      <w:r>
        <w:t>.</w:t>
      </w:r>
    </w:p>
    <w:p w14:paraId="5EC786E5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Aplicar</w:t>
      </w:r>
      <w:proofErr w:type="spellEnd"/>
      <w:r>
        <w:t xml:space="preserve"> K-Means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municipais</w:t>
      </w:r>
      <w:proofErr w:type="spellEnd"/>
      <w:r>
        <w:t>.</w:t>
      </w:r>
    </w:p>
    <w:p w14:paraId="278ED7D5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risco</w:t>
      </w:r>
      <w:proofErr w:type="spellEnd"/>
      <w:r>
        <w:t xml:space="preserve"> fiscal.</w:t>
      </w:r>
    </w:p>
    <w:p w14:paraId="2DFADBA6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prever</w:t>
      </w:r>
      <w:proofErr w:type="spellEnd"/>
      <w:r>
        <w:t xml:space="preserve">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despesa</w:t>
      </w:r>
      <w:proofErr w:type="spellEnd"/>
      <w:r>
        <w:t xml:space="preserve"> per capita e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implicações</w:t>
      </w:r>
      <w:proofErr w:type="spellEnd"/>
      <w:r>
        <w:t xml:space="preserve"> para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0BC93DE8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4258B583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F1-Score,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e Recall para </w:t>
      </w:r>
      <w:proofErr w:type="spellStart"/>
      <w:r>
        <w:t>municípios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60384053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RMSE, MAPE e R² para </w:t>
      </w:r>
      <w:proofErr w:type="spellStart"/>
      <w:r>
        <w:t>despesa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>.</w:t>
      </w:r>
    </w:p>
    <w:p w14:paraId="690892E8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r>
        <w:t>Mapa/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município</w:t>
      </w:r>
      <w:proofErr w:type="spellEnd"/>
      <w:r>
        <w:t xml:space="preserve">, clusters </w:t>
      </w:r>
      <w:proofErr w:type="spellStart"/>
      <w:r>
        <w:t>fiscais</w:t>
      </w:r>
      <w:proofErr w:type="spellEnd"/>
      <w:r>
        <w:t xml:space="preserve">, </w:t>
      </w:r>
      <w:proofErr w:type="spellStart"/>
      <w:r>
        <w:t>evolução</w:t>
      </w:r>
      <w:proofErr w:type="spellEnd"/>
      <w:r>
        <w:t xml:space="preserve"> temporal, boxplots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e real versus </w:t>
      </w:r>
      <w:proofErr w:type="spellStart"/>
      <w:r>
        <w:t>previsto</w:t>
      </w:r>
      <w:proofErr w:type="spellEnd"/>
      <w:r>
        <w:t>.</w:t>
      </w:r>
    </w:p>
    <w:p w14:paraId="08F8B78F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48A6A44B" w14:textId="77777777" w:rsidR="00FE21FA" w:rsidRDefault="00000000">
      <w:r>
        <w:br w:type="page"/>
      </w:r>
    </w:p>
    <w:p w14:paraId="3BF9A5B1" w14:textId="77777777" w:rsidR="00FE21FA" w:rsidRDefault="00000000">
      <w:pPr>
        <w:pStyle w:val="Ttulo2"/>
      </w:pPr>
      <w:r>
        <w:lastRenderedPageBreak/>
        <w:t xml:space="preserve">5.4 Compras.gov.br -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atípica</w:t>
      </w:r>
      <w:proofErr w:type="spellEnd"/>
      <w:r>
        <w:t xml:space="preserve"> 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735645F9" w14:textId="77777777" w:rsidR="00FE21FA" w:rsidRDefault="00000000">
      <w:pPr>
        <w:spacing w:after="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: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, auditoria,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e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4FC75705" w14:textId="77777777" w:rsidR="00FE21FA" w:rsidRDefault="00000000">
      <w:pPr>
        <w:spacing w:after="60"/>
      </w:pPr>
      <w:proofErr w:type="spellStart"/>
      <w:r>
        <w:rPr>
          <w:b/>
        </w:rPr>
        <w:t>Ideia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: </w:t>
      </w:r>
      <w:proofErr w:type="spellStart"/>
      <w:r>
        <w:t>Classificar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com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atípico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o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fraude</w:t>
      </w:r>
      <w:proofErr w:type="spellEnd"/>
      <w:r>
        <w:t>.</w:t>
      </w:r>
    </w:p>
    <w:p w14:paraId="2D623482" w14:textId="77777777" w:rsidR="00FE21FA" w:rsidRDefault="00000000">
      <w:pPr>
        <w:spacing w:after="60"/>
      </w:pPr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decisão</w:t>
      </w:r>
      <w:proofErr w:type="spellEnd"/>
      <w:r>
        <w:rPr>
          <w:b/>
        </w:rPr>
        <w:t xml:space="preserve">: </w:t>
      </w:r>
      <w:r>
        <w:t xml:space="preserve">Quais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merecem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apresentarem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fora do </w:t>
      </w:r>
      <w:proofErr w:type="spellStart"/>
      <w:r>
        <w:t>padrão</w:t>
      </w:r>
      <w:proofErr w:type="spellEnd"/>
      <w:r>
        <w:t xml:space="preserve"> histórico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comparáveis</w:t>
      </w:r>
      <w:proofErr w:type="spellEnd"/>
      <w:r>
        <w:t>?</w:t>
      </w:r>
    </w:p>
    <w:p w14:paraId="2B8522F7" w14:textId="77777777" w:rsidR="00FE21FA" w:rsidRDefault="00000000">
      <w:pPr>
        <w:spacing w:after="60"/>
      </w:pPr>
      <w:r>
        <w:rPr>
          <w:b/>
        </w:rPr>
        <w:t xml:space="preserve">Dados </w:t>
      </w:r>
      <w:proofErr w:type="spellStart"/>
      <w:r>
        <w:rPr>
          <w:b/>
        </w:rPr>
        <w:t>abertos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públicas</w:t>
      </w:r>
      <w:proofErr w:type="spellEnd"/>
      <w:r>
        <w:rPr>
          <w:b/>
        </w:rPr>
        <w:t xml:space="preserve">: </w:t>
      </w:r>
      <w:hyperlink r:id="rId16">
        <w:r w:rsidR="00FE21FA">
          <w:rPr>
            <w:color w:val="0563C1"/>
            <w:u w:val="single"/>
          </w:rPr>
          <w:t>https://www.gov.br/compras/pt-br/cidadao/compras-publicas-dados-abertos</w:t>
        </w:r>
      </w:hyperlink>
    </w:p>
    <w:p w14:paraId="2D9B1900" w14:textId="77777777" w:rsidR="00FE21FA" w:rsidRDefault="00000000">
      <w:pPr>
        <w:spacing w:after="60"/>
      </w:pPr>
      <w:r>
        <w:rPr>
          <w:b/>
        </w:rPr>
        <w:t xml:space="preserve">API Compras.gov.br: </w:t>
      </w:r>
      <w:hyperlink r:id="rId17">
        <w:r w:rsidR="00FE21FA">
          <w:rPr>
            <w:color w:val="0563C1"/>
            <w:u w:val="single"/>
          </w:rPr>
          <w:t>https://dadosabertos.compras.gov.br/swagger-ui/index.html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61558EB9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321AE27A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4C6F351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4AE9D67C" w14:textId="77777777">
        <w:trPr>
          <w:jc w:val="center"/>
        </w:trPr>
        <w:tc>
          <w:tcPr>
            <w:tcW w:w="2381" w:type="dxa"/>
          </w:tcPr>
          <w:p w14:paraId="2A512C58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Classificação</w:t>
            </w:r>
            <w:proofErr w:type="spellEnd"/>
          </w:p>
        </w:tc>
        <w:tc>
          <w:tcPr>
            <w:tcW w:w="6917" w:type="dxa"/>
          </w:tcPr>
          <w:p w14:paraId="071EFD58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Criar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variável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compra_atipica</w:t>
            </w:r>
            <w:proofErr w:type="spellEnd"/>
            <w:r>
              <w:rPr>
                <w:sz w:val="17"/>
              </w:rPr>
              <w:t xml:space="preserve"> com base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desvio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preço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item, CATMAT/CATSER, </w:t>
            </w:r>
            <w:proofErr w:type="spellStart"/>
            <w:r>
              <w:rPr>
                <w:sz w:val="17"/>
              </w:rPr>
              <w:t>ano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região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Exemplo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acima</w:t>
            </w:r>
            <w:proofErr w:type="spellEnd"/>
            <w:r>
              <w:rPr>
                <w:sz w:val="17"/>
              </w:rPr>
              <w:t xml:space="preserve"> do Q3 + 1,5 IQR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acima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percentil</w:t>
            </w:r>
            <w:proofErr w:type="spellEnd"/>
            <w:r>
              <w:rPr>
                <w:sz w:val="17"/>
              </w:rPr>
              <w:t xml:space="preserve"> 90.</w:t>
            </w:r>
          </w:p>
        </w:tc>
      </w:tr>
      <w:tr w:rsidR="00FE21FA" w14:paraId="085F4500" w14:textId="77777777">
        <w:trPr>
          <w:jc w:val="center"/>
        </w:trPr>
        <w:tc>
          <w:tcPr>
            <w:tcW w:w="2381" w:type="dxa"/>
          </w:tcPr>
          <w:p w14:paraId="07D631C3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Regressão</w:t>
            </w:r>
            <w:proofErr w:type="spellEnd"/>
          </w:p>
        </w:tc>
        <w:tc>
          <w:tcPr>
            <w:tcW w:w="6917" w:type="dxa"/>
          </w:tcPr>
          <w:p w14:paraId="3F3FA9BB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Prever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preço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unitário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esperado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valor total </w:t>
            </w:r>
            <w:proofErr w:type="spellStart"/>
            <w:r>
              <w:rPr>
                <w:sz w:val="17"/>
              </w:rPr>
              <w:t>esperado</w:t>
            </w:r>
            <w:proofErr w:type="spellEnd"/>
            <w:r>
              <w:rPr>
                <w:sz w:val="17"/>
              </w:rPr>
              <w:t xml:space="preserve"> para item/</w:t>
            </w:r>
            <w:proofErr w:type="spellStart"/>
            <w:r>
              <w:rPr>
                <w:sz w:val="17"/>
              </w:rPr>
              <w:t>serviço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semelhante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6EDB3413" w14:textId="77777777">
        <w:trPr>
          <w:jc w:val="center"/>
        </w:trPr>
        <w:tc>
          <w:tcPr>
            <w:tcW w:w="2381" w:type="dxa"/>
          </w:tcPr>
          <w:p w14:paraId="49E6D137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 xml:space="preserve">K-Means </w:t>
            </w:r>
            <w:proofErr w:type="spellStart"/>
            <w:r>
              <w:rPr>
                <w:b/>
                <w:sz w:val="17"/>
              </w:rPr>
              <w:t>opcional</w:t>
            </w:r>
            <w:proofErr w:type="spellEnd"/>
          </w:p>
        </w:tc>
        <w:tc>
          <w:tcPr>
            <w:tcW w:w="6917" w:type="dxa"/>
          </w:tcPr>
          <w:p w14:paraId="36F4F802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Agrupar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órgãos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fornecedores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itens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unidades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compradoras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padrão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preço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modalidade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recorrência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9239FC9" w14:textId="77777777">
        <w:trPr>
          <w:jc w:val="center"/>
        </w:trPr>
        <w:tc>
          <w:tcPr>
            <w:tcW w:w="2381" w:type="dxa"/>
          </w:tcPr>
          <w:p w14:paraId="6A69A473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Variáveis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candidatas</w:t>
            </w:r>
            <w:proofErr w:type="spellEnd"/>
          </w:p>
        </w:tc>
        <w:tc>
          <w:tcPr>
            <w:tcW w:w="6917" w:type="dxa"/>
          </w:tcPr>
          <w:p w14:paraId="71D6D12D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Código do item, </w:t>
            </w:r>
            <w:proofErr w:type="spellStart"/>
            <w:r>
              <w:rPr>
                <w:sz w:val="17"/>
              </w:rPr>
              <w:t>descrição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unidade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órgão</w:t>
            </w:r>
            <w:proofErr w:type="spellEnd"/>
            <w:r>
              <w:rPr>
                <w:sz w:val="17"/>
              </w:rPr>
              <w:t xml:space="preserve">, UASG, </w:t>
            </w:r>
            <w:proofErr w:type="spellStart"/>
            <w:r>
              <w:rPr>
                <w:sz w:val="17"/>
              </w:rPr>
              <w:t>modalidade</w:t>
            </w:r>
            <w:proofErr w:type="spellEnd"/>
            <w:r>
              <w:rPr>
                <w:sz w:val="17"/>
              </w:rPr>
              <w:t xml:space="preserve">, data, </w:t>
            </w:r>
            <w:proofErr w:type="spellStart"/>
            <w:r>
              <w:rPr>
                <w:sz w:val="17"/>
              </w:rPr>
              <w:t>fornecedor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região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preço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unitário</w:t>
            </w:r>
            <w:proofErr w:type="spellEnd"/>
            <w:r>
              <w:rPr>
                <w:sz w:val="17"/>
              </w:rPr>
              <w:t xml:space="preserve">, valor total e histórico de </w:t>
            </w:r>
            <w:proofErr w:type="spellStart"/>
            <w:r>
              <w:rPr>
                <w:sz w:val="17"/>
              </w:rPr>
              <w:t>compras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semelhantes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9DC614D" w14:textId="77777777">
        <w:trPr>
          <w:jc w:val="center"/>
        </w:trPr>
        <w:tc>
          <w:tcPr>
            <w:tcW w:w="2381" w:type="dxa"/>
          </w:tcPr>
          <w:p w14:paraId="46B5C659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Modelos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sugeridos</w:t>
            </w:r>
            <w:proofErr w:type="spellEnd"/>
          </w:p>
        </w:tc>
        <w:tc>
          <w:tcPr>
            <w:tcW w:w="6917" w:type="dxa"/>
          </w:tcPr>
          <w:p w14:paraId="4687267D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KNN, </w:t>
            </w:r>
            <w:proofErr w:type="spellStart"/>
            <w:r>
              <w:rPr>
                <w:sz w:val="17"/>
              </w:rPr>
              <w:t>Árvore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Decisão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Random Forest.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: Linear </w:t>
            </w:r>
            <w:proofErr w:type="spellStart"/>
            <w:r>
              <w:rPr>
                <w:sz w:val="17"/>
              </w:rPr>
              <w:t>Múltipla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Random Forest Regressor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modelos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robustos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6D050693" w14:textId="77777777">
        <w:trPr>
          <w:jc w:val="center"/>
        </w:trPr>
        <w:tc>
          <w:tcPr>
            <w:tcW w:w="2381" w:type="dxa"/>
          </w:tcPr>
          <w:p w14:paraId="268DA349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Cuidados</w:t>
            </w:r>
            <w:proofErr w:type="spellEnd"/>
          </w:p>
        </w:tc>
        <w:tc>
          <w:tcPr>
            <w:tcW w:w="6917" w:type="dxa"/>
          </w:tcPr>
          <w:p w14:paraId="22BDF8F8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Não</w:t>
            </w:r>
            <w:proofErr w:type="spellEnd"/>
            <w:r>
              <w:rPr>
                <w:sz w:val="17"/>
              </w:rPr>
              <w:t xml:space="preserve"> usar o </w:t>
            </w:r>
            <w:proofErr w:type="spellStart"/>
            <w:r>
              <w:rPr>
                <w:sz w:val="17"/>
              </w:rPr>
              <w:t>termo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fraude</w:t>
            </w:r>
            <w:proofErr w:type="spellEnd"/>
            <w:r>
              <w:rPr>
                <w:sz w:val="17"/>
              </w:rPr>
              <w:t xml:space="preserve">. O </w:t>
            </w:r>
            <w:proofErr w:type="spellStart"/>
            <w:r>
              <w:rPr>
                <w:sz w:val="17"/>
              </w:rPr>
              <w:t>correto</w:t>
            </w:r>
            <w:proofErr w:type="spellEnd"/>
            <w:r>
              <w:rPr>
                <w:sz w:val="17"/>
              </w:rPr>
              <w:t xml:space="preserve"> é “</w:t>
            </w:r>
            <w:proofErr w:type="spellStart"/>
            <w:r>
              <w:rPr>
                <w:sz w:val="17"/>
              </w:rPr>
              <w:t>atipicidade</w:t>
            </w:r>
            <w:proofErr w:type="spellEnd"/>
            <w:r>
              <w:rPr>
                <w:sz w:val="17"/>
              </w:rPr>
              <w:t>”, “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inconsistência</w:t>
            </w:r>
            <w:proofErr w:type="spellEnd"/>
            <w:r>
              <w:rPr>
                <w:sz w:val="17"/>
              </w:rPr>
              <w:t xml:space="preserve">”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“</w:t>
            </w:r>
            <w:proofErr w:type="spellStart"/>
            <w:r>
              <w:rPr>
                <w:sz w:val="17"/>
              </w:rPr>
              <w:t>necessidade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análise</w:t>
            </w:r>
            <w:proofErr w:type="spellEnd"/>
            <w:r>
              <w:rPr>
                <w:sz w:val="17"/>
              </w:rPr>
              <w:t xml:space="preserve">”. </w:t>
            </w:r>
            <w:proofErr w:type="spellStart"/>
            <w:r>
              <w:rPr>
                <w:sz w:val="17"/>
              </w:rPr>
              <w:t>Comparar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apenas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semelhantes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controlar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unidade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74DA365A" w14:textId="77777777" w:rsidR="00FE21FA" w:rsidRDefault="00FE21FA"/>
    <w:p w14:paraId="72640BC2" w14:textId="77777777" w:rsidR="00FE21FA" w:rsidRDefault="00000000">
      <w:pPr>
        <w:pStyle w:val="Ttulo3"/>
      </w:pPr>
      <w:r>
        <w:t xml:space="preserve">Passos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sugeridos</w:t>
      </w:r>
      <w:proofErr w:type="spellEnd"/>
    </w:p>
    <w:p w14:paraId="0324156E" w14:textId="77777777" w:rsidR="00FE21FA" w:rsidRDefault="00000000">
      <w:pPr>
        <w:spacing w:after="40"/>
        <w:ind w:left="340" w:hanging="340"/>
      </w:pPr>
      <w:r>
        <w:t xml:space="preserve">1. </w:t>
      </w:r>
      <w:proofErr w:type="spellStart"/>
      <w:r>
        <w:t>Selecionar</w:t>
      </w:r>
      <w:proofErr w:type="spellEnd"/>
      <w:r>
        <w:t xml:space="preserve"> um </w:t>
      </w:r>
      <w:proofErr w:type="spellStart"/>
      <w:r>
        <w:t>recorte</w:t>
      </w:r>
      <w:proofErr w:type="spellEnd"/>
      <w:r>
        <w:t xml:space="preserve"> </w:t>
      </w:r>
      <w:proofErr w:type="spellStart"/>
      <w:r>
        <w:t>viável</w:t>
      </w:r>
      <w:proofErr w:type="spellEnd"/>
      <w:r>
        <w:t xml:space="preserve">: um </w:t>
      </w:r>
      <w:proofErr w:type="spellStart"/>
      <w:r>
        <w:t>tipo</w:t>
      </w:r>
      <w:proofErr w:type="spellEnd"/>
      <w:r>
        <w:t xml:space="preserve"> de item, </w:t>
      </w:r>
      <w:proofErr w:type="spellStart"/>
      <w:r>
        <w:t>período</w:t>
      </w:r>
      <w:proofErr w:type="spellEnd"/>
      <w:r>
        <w:t xml:space="preserve">, </w:t>
      </w:r>
      <w:proofErr w:type="spellStart"/>
      <w:r>
        <w:t>órgão</w:t>
      </w:r>
      <w:proofErr w:type="spellEnd"/>
      <w:r>
        <w:t xml:space="preserve">, UF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CATMAT/CATSER.</w:t>
      </w:r>
    </w:p>
    <w:p w14:paraId="1A56CB7E" w14:textId="77777777" w:rsidR="00FE21FA" w:rsidRDefault="00000000">
      <w:pPr>
        <w:spacing w:after="40"/>
        <w:ind w:left="340" w:hanging="340"/>
      </w:pPr>
      <w:r>
        <w:t xml:space="preserve">2. </w:t>
      </w:r>
      <w:proofErr w:type="spellStart"/>
      <w:r>
        <w:t>Limpar</w:t>
      </w:r>
      <w:proofErr w:type="spellEnd"/>
      <w:r>
        <w:t xml:space="preserve"> </w:t>
      </w:r>
      <w:proofErr w:type="spellStart"/>
      <w:r>
        <w:t>preços</w:t>
      </w:r>
      <w:proofErr w:type="spellEnd"/>
      <w:r>
        <w:t xml:space="preserve">, </w:t>
      </w:r>
      <w:proofErr w:type="spellStart"/>
      <w:r>
        <w:t>quantidades</w:t>
      </w:r>
      <w:proofErr w:type="spellEnd"/>
      <w:r>
        <w:t xml:space="preserve"> 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>.</w:t>
      </w:r>
    </w:p>
    <w:p w14:paraId="0EC972E7" w14:textId="77777777" w:rsidR="00FE21FA" w:rsidRDefault="00000000">
      <w:pPr>
        <w:spacing w:after="40"/>
        <w:ind w:left="340" w:hanging="340"/>
      </w:pPr>
      <w:r>
        <w:t xml:space="preserve">3.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unitário</w:t>
      </w:r>
      <w:proofErr w:type="spellEnd"/>
      <w:r>
        <w:t xml:space="preserve"> e </w:t>
      </w:r>
      <w:proofErr w:type="spellStart"/>
      <w:r>
        <w:t>estatísticas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comparável</w:t>
      </w:r>
      <w:proofErr w:type="spellEnd"/>
      <w:r>
        <w:t>.</w:t>
      </w:r>
    </w:p>
    <w:p w14:paraId="6149AF07" w14:textId="77777777" w:rsidR="00FE21FA" w:rsidRDefault="00000000">
      <w:pPr>
        <w:spacing w:after="40"/>
        <w:ind w:left="340" w:hanging="340"/>
      </w:pPr>
      <w:r>
        <w:t xml:space="preserve">4.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atípica</w:t>
      </w:r>
      <w:proofErr w:type="spellEnd"/>
      <w:r>
        <w:t>.</w:t>
      </w:r>
    </w:p>
    <w:p w14:paraId="62CC98B3" w14:textId="77777777" w:rsidR="00FE21FA" w:rsidRDefault="00000000">
      <w:pPr>
        <w:spacing w:after="40"/>
        <w:ind w:left="340" w:hanging="340"/>
      </w:pPr>
      <w:r>
        <w:t xml:space="preserve">5.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fora do </w:t>
      </w:r>
      <w:proofErr w:type="spellStart"/>
      <w:r>
        <w:t>padrão</w:t>
      </w:r>
      <w:proofErr w:type="spellEnd"/>
      <w:r>
        <w:t>.</w:t>
      </w:r>
    </w:p>
    <w:p w14:paraId="5E0B0037" w14:textId="77777777" w:rsidR="00FE21FA" w:rsidRDefault="00000000">
      <w:pPr>
        <w:spacing w:after="40"/>
        <w:ind w:left="340" w:hanging="340"/>
      </w:pPr>
      <w:r>
        <w:t xml:space="preserve">6.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para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67141B1D" w14:textId="77777777" w:rsidR="00FE21FA" w:rsidRDefault="00000000">
      <w:pPr>
        <w:spacing w:after="40"/>
        <w:ind w:left="340" w:hanging="340"/>
      </w:pPr>
      <w:r>
        <w:t xml:space="preserve">7. </w:t>
      </w:r>
      <w:proofErr w:type="spellStart"/>
      <w:r>
        <w:t>Concluir</w:t>
      </w:r>
      <w:proofErr w:type="spellEnd"/>
      <w:r>
        <w:t xml:space="preserve"> quais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explicam</w:t>
      </w:r>
      <w:proofErr w:type="spellEnd"/>
      <w:r>
        <w:t xml:space="preserve"> </w:t>
      </w:r>
      <w:proofErr w:type="spellStart"/>
      <w:r>
        <w:t>variação</w:t>
      </w:r>
      <w:proofErr w:type="spellEnd"/>
      <w:r>
        <w:t xml:space="preserve"> de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poderia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de auditoria.</w:t>
      </w:r>
    </w:p>
    <w:p w14:paraId="09611F46" w14:textId="77777777" w:rsidR="00FE21FA" w:rsidRDefault="00000000">
      <w:pPr>
        <w:pStyle w:val="Ttulo3"/>
      </w:pPr>
      <w:proofErr w:type="spellStart"/>
      <w:r>
        <w:t>Avaliação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esperada</w:t>
      </w:r>
      <w:proofErr w:type="spellEnd"/>
    </w:p>
    <w:p w14:paraId="6DF97DF1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classificação</w:t>
      </w:r>
      <w:proofErr w:type="spellEnd"/>
      <w:r>
        <w:rPr>
          <w:b/>
        </w:rPr>
        <w:t xml:space="preserve">: </w:t>
      </w:r>
      <w:r>
        <w:t xml:space="preserve">Precision, Recall, F1-Score e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para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atípicas</w:t>
      </w:r>
      <w:proofErr w:type="spellEnd"/>
      <w:r>
        <w:t>.</w:t>
      </w:r>
    </w:p>
    <w:p w14:paraId="17618BA0" w14:textId="77777777" w:rsidR="00FE21FA" w:rsidRDefault="00000000">
      <w:pPr>
        <w:spacing w:after="60"/>
      </w:pP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regressão</w:t>
      </w:r>
      <w:proofErr w:type="spellEnd"/>
      <w:r>
        <w:rPr>
          <w:b/>
        </w:rPr>
        <w:t xml:space="preserve">: </w:t>
      </w:r>
      <w:r>
        <w:t xml:space="preserve">MAE, RMSE, MAPE e R² para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unitário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14364362" w14:textId="77777777" w:rsidR="00FE21FA" w:rsidRDefault="00000000">
      <w:pPr>
        <w:spacing w:after="60"/>
      </w:pPr>
      <w:proofErr w:type="spellStart"/>
      <w:r>
        <w:rPr>
          <w:b/>
        </w:rPr>
        <w:t>Visualizações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recomendadas</w:t>
      </w:r>
      <w:proofErr w:type="spellEnd"/>
      <w:r>
        <w:rPr>
          <w:b/>
        </w:rPr>
        <w:t xml:space="preserve">: </w:t>
      </w:r>
      <w:r>
        <w:t xml:space="preserve">Boxplots de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item, </w:t>
      </w:r>
      <w:proofErr w:type="spellStart"/>
      <w:r>
        <w:t>distribuição</w:t>
      </w:r>
      <w:proofErr w:type="spellEnd"/>
      <w:r>
        <w:t xml:space="preserve"> de </w:t>
      </w:r>
      <w:proofErr w:type="spellStart"/>
      <w:r>
        <w:t>desvios</w:t>
      </w:r>
      <w:proofErr w:type="spellEnd"/>
      <w:r>
        <w:t xml:space="preserve">, ranking de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atípicas</w:t>
      </w:r>
      <w:proofErr w:type="spellEnd"/>
      <w:r>
        <w:t xml:space="preserve"> 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versus </w:t>
      </w:r>
      <w:proofErr w:type="spellStart"/>
      <w:r>
        <w:t>previsto</w:t>
      </w:r>
      <w:proofErr w:type="spellEnd"/>
      <w:r>
        <w:t>.</w:t>
      </w:r>
    </w:p>
    <w:p w14:paraId="00C3BA4E" w14:textId="77777777" w:rsidR="00FE21FA" w:rsidRDefault="00000000">
      <w:pPr>
        <w:spacing w:after="60"/>
      </w:pPr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classificação</w:t>
      </w:r>
      <w:proofErr w:type="spellEnd"/>
      <w:r>
        <w:t xml:space="preserve">,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a </w:t>
      </w:r>
      <w:proofErr w:type="spellStart"/>
      <w:r>
        <w:t>regressão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explicativas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da base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para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14:paraId="6FCF028C" w14:textId="77777777" w:rsidR="00FE21FA" w:rsidRDefault="00000000">
      <w:pPr>
        <w:pStyle w:val="Ttulo1"/>
      </w:pPr>
      <w:r>
        <w:t xml:space="preserve">6.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para o </w:t>
      </w:r>
      <w:proofErr w:type="spellStart"/>
      <w:r>
        <w:t>relatório</w:t>
      </w:r>
      <w:proofErr w:type="spellEnd"/>
      <w:r>
        <w:t xml:space="preserve">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FE21FA" w14:paraId="421A774B" w14:textId="77777777">
        <w:trPr>
          <w:jc w:val="center"/>
        </w:trPr>
        <w:tc>
          <w:tcPr>
            <w:tcW w:w="2381" w:type="dxa"/>
            <w:shd w:val="clear" w:color="auto" w:fill="D9EAF7"/>
          </w:tcPr>
          <w:p w14:paraId="73A1A83F" w14:textId="77777777" w:rsidR="00FE21FA" w:rsidRDefault="00000000"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6917" w:type="dxa"/>
            <w:shd w:val="clear" w:color="auto" w:fill="D9EAF7"/>
          </w:tcPr>
          <w:p w14:paraId="1BC07A24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Descrição</w:t>
            </w:r>
            <w:proofErr w:type="spellEnd"/>
          </w:p>
        </w:tc>
      </w:tr>
      <w:tr w:rsidR="00FE21FA" w14:paraId="6FA782D7" w14:textId="77777777">
        <w:trPr>
          <w:jc w:val="center"/>
        </w:trPr>
        <w:tc>
          <w:tcPr>
            <w:tcW w:w="2381" w:type="dxa"/>
          </w:tcPr>
          <w:p w14:paraId="0C5F4547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Título</w:t>
            </w:r>
            <w:proofErr w:type="spellEnd"/>
          </w:p>
        </w:tc>
        <w:tc>
          <w:tcPr>
            <w:tcW w:w="6917" w:type="dxa"/>
          </w:tcPr>
          <w:p w14:paraId="3DF15DC7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Deve </w:t>
            </w:r>
            <w:proofErr w:type="spellStart"/>
            <w:r>
              <w:rPr>
                <w:sz w:val="17"/>
              </w:rPr>
              <w:t>indicar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domínio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técnica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objetivo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Exemplo</w:t>
            </w:r>
            <w:proofErr w:type="spellEnd"/>
            <w:r>
              <w:rPr>
                <w:sz w:val="17"/>
              </w:rPr>
              <w:t>: “</w:t>
            </w: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risco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previsão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pedidos</w:t>
            </w:r>
            <w:proofErr w:type="spellEnd"/>
            <w:r>
              <w:rPr>
                <w:sz w:val="17"/>
              </w:rPr>
              <w:t xml:space="preserve"> de e-commerce </w:t>
            </w:r>
            <w:proofErr w:type="spellStart"/>
            <w:r>
              <w:rPr>
                <w:sz w:val="17"/>
              </w:rPr>
              <w:t>usando</w:t>
            </w:r>
            <w:proofErr w:type="spellEnd"/>
            <w:r>
              <w:rPr>
                <w:sz w:val="17"/>
              </w:rPr>
              <w:t xml:space="preserve"> Machine Learning </w:t>
            </w:r>
            <w:proofErr w:type="spellStart"/>
            <w:r>
              <w:rPr>
                <w:sz w:val="17"/>
              </w:rPr>
              <w:t>Clássico</w:t>
            </w:r>
            <w:proofErr w:type="spellEnd"/>
            <w:r>
              <w:rPr>
                <w:sz w:val="17"/>
              </w:rPr>
              <w:t>”.</w:t>
            </w:r>
          </w:p>
        </w:tc>
      </w:tr>
      <w:tr w:rsidR="00FE21FA" w14:paraId="568B4A3D" w14:textId="77777777">
        <w:trPr>
          <w:jc w:val="center"/>
        </w:trPr>
        <w:tc>
          <w:tcPr>
            <w:tcW w:w="2381" w:type="dxa"/>
          </w:tcPr>
          <w:p w14:paraId="0853735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Introdução</w:t>
            </w:r>
            <w:proofErr w:type="spellEnd"/>
            <w:r>
              <w:rPr>
                <w:b/>
                <w:sz w:val="17"/>
              </w:rPr>
              <w:t xml:space="preserve"> e </w:t>
            </w:r>
            <w:proofErr w:type="spellStart"/>
            <w:r>
              <w:rPr>
                <w:b/>
                <w:sz w:val="17"/>
              </w:rPr>
              <w:t>problema</w:t>
            </w:r>
            <w:proofErr w:type="spellEnd"/>
          </w:p>
        </w:tc>
        <w:tc>
          <w:tcPr>
            <w:tcW w:w="6917" w:type="dxa"/>
          </w:tcPr>
          <w:p w14:paraId="047D50A4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Apresentar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cenário</w:t>
            </w:r>
            <w:proofErr w:type="spellEnd"/>
            <w:r>
              <w:rPr>
                <w:sz w:val="17"/>
              </w:rPr>
              <w:t xml:space="preserve"> real, a </w:t>
            </w:r>
            <w:proofErr w:type="spellStart"/>
            <w:r>
              <w:rPr>
                <w:sz w:val="17"/>
              </w:rPr>
              <w:t>situação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atual</w:t>
            </w:r>
            <w:proofErr w:type="spellEnd"/>
            <w:r>
              <w:rPr>
                <w:sz w:val="17"/>
              </w:rPr>
              <w:t xml:space="preserve">, a </w:t>
            </w:r>
            <w:proofErr w:type="spellStart"/>
            <w:r>
              <w:rPr>
                <w:sz w:val="17"/>
              </w:rPr>
              <w:t>relevância</w:t>
            </w:r>
            <w:proofErr w:type="spellEnd"/>
            <w:r>
              <w:rPr>
                <w:sz w:val="17"/>
              </w:rPr>
              <w:t xml:space="preserve"> e o </w:t>
            </w: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decisório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17794C34" w14:textId="77777777">
        <w:trPr>
          <w:jc w:val="center"/>
        </w:trPr>
        <w:tc>
          <w:tcPr>
            <w:tcW w:w="2381" w:type="dxa"/>
          </w:tcPr>
          <w:p w14:paraId="38ABFBE0" w14:textId="77777777" w:rsidR="00FE21FA" w:rsidRDefault="00000000">
            <w:pPr>
              <w:spacing w:after="0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6917" w:type="dxa"/>
          </w:tcPr>
          <w:p w14:paraId="38EA8190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Informar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fonte</w:t>
            </w:r>
            <w:proofErr w:type="spellEnd"/>
            <w:r>
              <w:rPr>
                <w:sz w:val="17"/>
              </w:rPr>
              <w:t xml:space="preserve">, link, data de </w:t>
            </w:r>
            <w:proofErr w:type="spellStart"/>
            <w:r>
              <w:rPr>
                <w:sz w:val="17"/>
              </w:rPr>
              <w:t>acesso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linhas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colunas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justificativa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escolha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01938E34" w14:textId="77777777">
        <w:trPr>
          <w:jc w:val="center"/>
        </w:trPr>
        <w:tc>
          <w:tcPr>
            <w:tcW w:w="2381" w:type="dxa"/>
          </w:tcPr>
          <w:p w14:paraId="236D2708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Definição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técnica</w:t>
            </w:r>
            <w:proofErr w:type="spellEnd"/>
          </w:p>
        </w:tc>
        <w:tc>
          <w:tcPr>
            <w:tcW w:w="6917" w:type="dxa"/>
          </w:tcPr>
          <w:p w14:paraId="2D7F23F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Explicar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etapa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,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etapa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e, se </w:t>
            </w:r>
            <w:proofErr w:type="spellStart"/>
            <w:r>
              <w:rPr>
                <w:sz w:val="17"/>
              </w:rPr>
              <w:t>houver</w:t>
            </w:r>
            <w:proofErr w:type="spellEnd"/>
            <w:r>
              <w:rPr>
                <w:sz w:val="17"/>
              </w:rPr>
              <w:t xml:space="preserve">, a </w:t>
            </w:r>
            <w:proofErr w:type="spellStart"/>
            <w:r>
              <w:rPr>
                <w:sz w:val="17"/>
              </w:rPr>
              <w:t>etapa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lastRenderedPageBreak/>
              <w:t>clusterização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E209CB7" w14:textId="77777777">
        <w:trPr>
          <w:jc w:val="center"/>
        </w:trPr>
        <w:tc>
          <w:tcPr>
            <w:tcW w:w="2381" w:type="dxa"/>
          </w:tcPr>
          <w:p w14:paraId="14C321B5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lastRenderedPageBreak/>
              <w:t>Fundamentação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teórica</w:t>
            </w:r>
            <w:proofErr w:type="spellEnd"/>
          </w:p>
        </w:tc>
        <w:tc>
          <w:tcPr>
            <w:tcW w:w="6917" w:type="dxa"/>
          </w:tcPr>
          <w:p w14:paraId="1CF0D4CE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Descrever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domínio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algoritmos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usados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incluindo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Linear,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Polinomial</w:t>
            </w:r>
            <w:proofErr w:type="spellEnd"/>
            <w:r>
              <w:rPr>
                <w:sz w:val="17"/>
              </w:rPr>
              <w:t xml:space="preserve">, KNN, SVM,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Logística</w:t>
            </w:r>
            <w:proofErr w:type="spellEnd"/>
            <w:r>
              <w:rPr>
                <w:sz w:val="17"/>
              </w:rPr>
              <w:t xml:space="preserve">, Random Forest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K-Means, </w:t>
            </w:r>
            <w:proofErr w:type="spellStart"/>
            <w:r>
              <w:rPr>
                <w:sz w:val="17"/>
              </w:rPr>
              <w:t>conforme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aplicável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202A0491" w14:textId="77777777">
        <w:trPr>
          <w:jc w:val="center"/>
        </w:trPr>
        <w:tc>
          <w:tcPr>
            <w:tcW w:w="2381" w:type="dxa"/>
          </w:tcPr>
          <w:p w14:paraId="242911A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Metodologia</w:t>
            </w:r>
            <w:proofErr w:type="spellEnd"/>
          </w:p>
        </w:tc>
        <w:tc>
          <w:tcPr>
            <w:tcW w:w="6917" w:type="dxa"/>
          </w:tcPr>
          <w:p w14:paraId="5697FF4D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Detalhar</w:t>
            </w:r>
            <w:proofErr w:type="spellEnd"/>
            <w:r>
              <w:rPr>
                <w:sz w:val="17"/>
              </w:rPr>
              <w:t xml:space="preserve"> EDA, </w:t>
            </w:r>
            <w:proofErr w:type="spellStart"/>
            <w:r>
              <w:rPr>
                <w:sz w:val="17"/>
              </w:rPr>
              <w:t>limpeza</w:t>
            </w:r>
            <w:proofErr w:type="spellEnd"/>
            <w:r>
              <w:rPr>
                <w:sz w:val="17"/>
              </w:rPr>
              <w:t xml:space="preserve">, feature engineering, encoding, </w:t>
            </w:r>
            <w:proofErr w:type="spellStart"/>
            <w:r>
              <w:rPr>
                <w:sz w:val="17"/>
              </w:rPr>
              <w:t>escalonamento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divisão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treino</w:t>
            </w:r>
            <w:proofErr w:type="spellEnd"/>
            <w:r>
              <w:rPr>
                <w:sz w:val="17"/>
              </w:rPr>
              <w:t xml:space="preserve">/teste, </w:t>
            </w:r>
            <w:proofErr w:type="spellStart"/>
            <w:r>
              <w:rPr>
                <w:sz w:val="17"/>
              </w:rPr>
              <w:t>modelos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hiperparâmetros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6D07794" w14:textId="77777777">
        <w:trPr>
          <w:jc w:val="center"/>
        </w:trPr>
        <w:tc>
          <w:tcPr>
            <w:tcW w:w="2381" w:type="dxa"/>
          </w:tcPr>
          <w:p w14:paraId="06FDEF1E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Resultados</w:t>
            </w:r>
            <w:proofErr w:type="spellEnd"/>
          </w:p>
        </w:tc>
        <w:tc>
          <w:tcPr>
            <w:tcW w:w="6917" w:type="dxa"/>
          </w:tcPr>
          <w:p w14:paraId="56CB0D77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Apresentar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métricas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classificação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regressão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gráficos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tabelas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comparativas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53182DEC" w14:textId="77777777">
        <w:trPr>
          <w:jc w:val="center"/>
        </w:trPr>
        <w:tc>
          <w:tcPr>
            <w:tcW w:w="2381" w:type="dxa"/>
          </w:tcPr>
          <w:p w14:paraId="46885171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Discussão</w:t>
            </w:r>
            <w:proofErr w:type="spellEnd"/>
          </w:p>
        </w:tc>
        <w:tc>
          <w:tcPr>
            <w:tcW w:w="6917" w:type="dxa"/>
          </w:tcPr>
          <w:p w14:paraId="76A92C5F" w14:textId="77777777" w:rsidR="00FE21FA" w:rsidRDefault="00000000">
            <w:pPr>
              <w:spacing w:after="0"/>
            </w:pPr>
            <w:proofErr w:type="spellStart"/>
            <w:r>
              <w:rPr>
                <w:sz w:val="17"/>
              </w:rPr>
              <w:t>Interpretar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erros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limitações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viés</w:t>
            </w:r>
            <w:proofErr w:type="spellEnd"/>
            <w:r>
              <w:rPr>
                <w:sz w:val="17"/>
              </w:rPr>
              <w:t xml:space="preserve"> dos dados e </w:t>
            </w:r>
            <w:proofErr w:type="spellStart"/>
            <w:r>
              <w:rPr>
                <w:sz w:val="17"/>
              </w:rPr>
              <w:t>uso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prático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modelo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E21FA" w14:paraId="48239BDE" w14:textId="77777777">
        <w:trPr>
          <w:jc w:val="center"/>
        </w:trPr>
        <w:tc>
          <w:tcPr>
            <w:tcW w:w="2381" w:type="dxa"/>
          </w:tcPr>
          <w:p w14:paraId="61A6A8D9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Conclusão</w:t>
            </w:r>
            <w:proofErr w:type="spellEnd"/>
          </w:p>
        </w:tc>
        <w:tc>
          <w:tcPr>
            <w:tcW w:w="6917" w:type="dxa"/>
          </w:tcPr>
          <w:p w14:paraId="51A87F2C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Responder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inicial</w:t>
            </w:r>
            <w:proofErr w:type="spellEnd"/>
            <w:r>
              <w:rPr>
                <w:sz w:val="17"/>
              </w:rPr>
              <w:t xml:space="preserve">: o </w:t>
            </w:r>
            <w:proofErr w:type="spellStart"/>
            <w:r>
              <w:rPr>
                <w:sz w:val="17"/>
              </w:rPr>
              <w:t>modelo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ajuda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decidir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melhor</w:t>
            </w:r>
            <w:proofErr w:type="spellEnd"/>
            <w:r>
              <w:rPr>
                <w:sz w:val="17"/>
              </w:rPr>
              <w:t xml:space="preserve">? Qual </w:t>
            </w:r>
            <w:proofErr w:type="spellStart"/>
            <w:r>
              <w:rPr>
                <w:sz w:val="17"/>
              </w:rPr>
              <w:t>impacto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estimado</w:t>
            </w:r>
            <w:proofErr w:type="spellEnd"/>
            <w:r>
              <w:rPr>
                <w:sz w:val="17"/>
              </w:rPr>
              <w:t xml:space="preserve">? Quais </w:t>
            </w:r>
            <w:proofErr w:type="spellStart"/>
            <w:r>
              <w:rPr>
                <w:sz w:val="17"/>
              </w:rPr>
              <w:t>cuidados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são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necessários</w:t>
            </w:r>
            <w:proofErr w:type="spellEnd"/>
            <w:r>
              <w:rPr>
                <w:sz w:val="17"/>
              </w:rPr>
              <w:t>?</w:t>
            </w:r>
          </w:p>
        </w:tc>
      </w:tr>
      <w:tr w:rsidR="00FE21FA" w14:paraId="4F126EC8" w14:textId="77777777">
        <w:trPr>
          <w:jc w:val="center"/>
        </w:trPr>
        <w:tc>
          <w:tcPr>
            <w:tcW w:w="2381" w:type="dxa"/>
          </w:tcPr>
          <w:p w14:paraId="191F682C" w14:textId="77777777" w:rsidR="00FE21FA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Reprodutibilidade</w:t>
            </w:r>
            <w:proofErr w:type="spellEnd"/>
          </w:p>
        </w:tc>
        <w:tc>
          <w:tcPr>
            <w:tcW w:w="6917" w:type="dxa"/>
          </w:tcPr>
          <w:p w14:paraId="64EC0F43" w14:textId="77777777" w:rsidR="00FE21FA" w:rsidRDefault="00000000">
            <w:pPr>
              <w:spacing w:after="0"/>
            </w:pPr>
            <w:r>
              <w:rPr>
                <w:sz w:val="17"/>
              </w:rPr>
              <w:t xml:space="preserve">Entregar notebook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repositório</w:t>
            </w:r>
            <w:proofErr w:type="spellEnd"/>
            <w:r>
              <w:rPr>
                <w:sz w:val="17"/>
              </w:rPr>
              <w:t xml:space="preserve"> com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requisitos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instruções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execução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130C8A6" w14:textId="77777777" w:rsidR="00FE21FA" w:rsidRDefault="00FE21FA"/>
    <w:p w14:paraId="178E418D" w14:textId="77777777" w:rsidR="00FE21FA" w:rsidRDefault="00000000">
      <w:pPr>
        <w:pStyle w:val="Ttulo1"/>
      </w:pPr>
      <w:r>
        <w:t xml:space="preserve">7. Checklist de </w:t>
      </w:r>
      <w:proofErr w:type="spellStart"/>
      <w:r>
        <w:t>avaliação</w:t>
      </w:r>
      <w:proofErr w:type="spellEnd"/>
      <w:r>
        <w:t xml:space="preserve"> para o professor</w:t>
      </w:r>
    </w:p>
    <w:p w14:paraId="47758F5F" w14:textId="77777777" w:rsidR="00FE21FA" w:rsidRDefault="00000000">
      <w:pPr>
        <w:pStyle w:val="Commarcadores"/>
        <w:spacing w:after="40"/>
      </w:pPr>
      <w:r>
        <w:t xml:space="preserve">O </w:t>
      </w:r>
      <w:proofErr w:type="spellStart"/>
      <w:r>
        <w:t>problema</w:t>
      </w:r>
      <w:proofErr w:type="spellEnd"/>
      <w:r>
        <w:t xml:space="preserve"> real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contextualizado</w:t>
      </w:r>
      <w:proofErr w:type="spellEnd"/>
      <w:r>
        <w:t xml:space="preserve"> e </w:t>
      </w:r>
      <w:proofErr w:type="spellStart"/>
      <w:r>
        <w:t>justificado</w:t>
      </w:r>
      <w:proofErr w:type="spellEnd"/>
      <w:r>
        <w:t>?</w:t>
      </w:r>
    </w:p>
    <w:p w14:paraId="0409FE7D" w14:textId="77777777" w:rsidR="00FE21FA" w:rsidRDefault="00000000">
      <w:pPr>
        <w:pStyle w:val="Commarcadores"/>
        <w:spacing w:after="40"/>
      </w:pPr>
      <w:r>
        <w:t xml:space="preserve">O dataset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, com link e </w:t>
      </w:r>
      <w:proofErr w:type="spellStart"/>
      <w:r>
        <w:t>fonte</w:t>
      </w:r>
      <w:proofErr w:type="spellEnd"/>
      <w:r>
        <w:t>?</w:t>
      </w:r>
    </w:p>
    <w:p w14:paraId="0E74C61F" w14:textId="77777777" w:rsidR="00FE21FA" w:rsidRDefault="00000000">
      <w:pPr>
        <w:pStyle w:val="Commarcadores"/>
        <w:spacing w:after="40"/>
      </w:pPr>
      <w:r>
        <w:t xml:space="preserve">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construída</w:t>
      </w:r>
      <w:proofErr w:type="spellEnd"/>
      <w:r>
        <w:t xml:space="preserve"> com </w:t>
      </w:r>
      <w:proofErr w:type="spellStart"/>
      <w:r>
        <w:t>critério</w:t>
      </w:r>
      <w:proofErr w:type="spellEnd"/>
      <w:r>
        <w:t xml:space="preserve"> claro?</w:t>
      </w:r>
    </w:p>
    <w:p w14:paraId="30E15C65" w14:textId="77777777" w:rsidR="00FE21FA" w:rsidRDefault="00000000">
      <w:pPr>
        <w:pStyle w:val="Commarcadores"/>
        <w:spacing w:after="40"/>
      </w:pPr>
      <w:r>
        <w:t xml:space="preserve">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um </w:t>
      </w:r>
      <w:proofErr w:type="spellStart"/>
      <w:r>
        <w:t>impacto</w:t>
      </w:r>
      <w:proofErr w:type="spellEnd"/>
      <w:r>
        <w:t xml:space="preserve">, valor,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coerente</w:t>
      </w:r>
      <w:proofErr w:type="spellEnd"/>
      <w:r>
        <w:t>?</w:t>
      </w:r>
    </w:p>
    <w:p w14:paraId="50A24CF5" w14:textId="77777777" w:rsidR="00FE21FA" w:rsidRDefault="00000000">
      <w:pPr>
        <w:pStyle w:val="Commarcadores"/>
        <w:spacing w:after="40"/>
      </w:pPr>
      <w:proofErr w:type="gramStart"/>
      <w:r>
        <w:t>A</w:t>
      </w:r>
      <w:proofErr w:type="gramEnd"/>
      <w:r>
        <w:t xml:space="preserve"> EDA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, outliers, </w:t>
      </w:r>
      <w:proofErr w:type="spellStart"/>
      <w:r>
        <w:t>distribuição</w:t>
      </w:r>
      <w:proofErr w:type="spellEnd"/>
      <w:r>
        <w:t xml:space="preserve"> das classes e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?</w:t>
      </w:r>
    </w:p>
    <w:p w14:paraId="7D6F2AAB" w14:textId="77777777" w:rsidR="00FE21FA" w:rsidRDefault="00000000">
      <w:pPr>
        <w:pStyle w:val="Commarcadores"/>
        <w:spacing w:after="40"/>
      </w:pPr>
      <w:r>
        <w:t xml:space="preserve">O </w:t>
      </w:r>
      <w:proofErr w:type="spellStart"/>
      <w:r>
        <w:t>pré-processamento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compatível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usados</w:t>
      </w:r>
      <w:proofErr w:type="spellEnd"/>
      <w:r>
        <w:t>?</w:t>
      </w:r>
    </w:p>
    <w:p w14:paraId="2CC4CFE4" w14:textId="77777777" w:rsidR="00FE21FA" w:rsidRDefault="00000000">
      <w:pPr>
        <w:pStyle w:val="Commarcadores"/>
        <w:spacing w:after="40"/>
      </w:pPr>
      <w:proofErr w:type="spellStart"/>
      <w:r>
        <w:t>Foram</w:t>
      </w:r>
      <w:proofErr w:type="spellEnd"/>
      <w:r>
        <w:t xml:space="preserve"> </w:t>
      </w:r>
      <w:proofErr w:type="spellStart"/>
      <w:r>
        <w:t>comparados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>?</w:t>
      </w:r>
    </w:p>
    <w:p w14:paraId="15683BB7" w14:textId="77777777" w:rsidR="00FE21FA" w:rsidRDefault="00000000">
      <w:pPr>
        <w:pStyle w:val="Commarcadores"/>
        <w:spacing w:after="40"/>
      </w:pPr>
      <w:proofErr w:type="spellStart"/>
      <w:r>
        <w:t>Foram</w:t>
      </w:r>
      <w:proofErr w:type="spellEnd"/>
      <w:r>
        <w:t xml:space="preserve"> </w:t>
      </w:r>
      <w:proofErr w:type="spellStart"/>
      <w:r>
        <w:t>comparados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linear/</w:t>
      </w:r>
      <w:proofErr w:type="spellStart"/>
      <w:r>
        <w:t>múltipla</w:t>
      </w:r>
      <w:proofErr w:type="spellEnd"/>
      <w:r>
        <w:t>/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fizer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?</w:t>
      </w:r>
    </w:p>
    <w:p w14:paraId="5AC7A5CF" w14:textId="77777777" w:rsidR="00FE21FA" w:rsidRDefault="00000000">
      <w:pPr>
        <w:pStyle w:val="Commarcadores"/>
        <w:spacing w:after="40"/>
      </w:pPr>
      <w:r>
        <w:t xml:space="preserve">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escolhidas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adequadas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?</w:t>
      </w:r>
    </w:p>
    <w:p w14:paraId="3830D73B" w14:textId="77777777" w:rsidR="00FE21FA" w:rsidRDefault="00000000">
      <w:pPr>
        <w:pStyle w:val="Commarcadores"/>
        <w:spacing w:after="40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final </w:t>
      </w:r>
      <w:proofErr w:type="spellStart"/>
      <w:r>
        <w:t>vai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acurácia</w:t>
      </w:r>
      <w:proofErr w:type="spellEnd"/>
      <w:r>
        <w:t xml:space="preserve"> e </w:t>
      </w:r>
      <w:proofErr w:type="spellStart"/>
      <w:r>
        <w:t>interpreta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no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>?</w:t>
      </w:r>
    </w:p>
    <w:p w14:paraId="44BDD4E4" w14:textId="77777777" w:rsidR="00FE21FA" w:rsidRDefault="00000000">
      <w:pPr>
        <w:pStyle w:val="Commarcadores"/>
        <w:spacing w:after="40"/>
      </w:pPr>
      <w:r>
        <w:t xml:space="preserve">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reprodutível</w:t>
      </w:r>
      <w:proofErr w:type="spellEnd"/>
      <w:r>
        <w:t xml:space="preserve"> 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>?</w:t>
      </w:r>
    </w:p>
    <w:p w14:paraId="419CFC3B" w14:textId="77777777" w:rsidR="00FE21FA" w:rsidRDefault="00000000">
      <w:pPr>
        <w:pStyle w:val="Commarcadores"/>
        <w:spacing w:after="40"/>
      </w:pPr>
      <w:r>
        <w:t xml:space="preserve">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reconheceu</w:t>
      </w:r>
      <w:proofErr w:type="spellEnd"/>
      <w:r>
        <w:t xml:space="preserve"> </w:t>
      </w:r>
      <w:proofErr w:type="spellStart"/>
      <w:r>
        <w:t>limitações</w:t>
      </w:r>
      <w:proofErr w:type="spellEnd"/>
      <w:r>
        <w:t xml:space="preserve">, </w:t>
      </w:r>
      <w:proofErr w:type="spellStart"/>
      <w:r>
        <w:t>vieses</w:t>
      </w:r>
      <w:proofErr w:type="spellEnd"/>
      <w:r>
        <w:t xml:space="preserve"> e </w:t>
      </w:r>
      <w:proofErr w:type="spellStart"/>
      <w:r>
        <w:t>riscos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>?</w:t>
      </w:r>
    </w:p>
    <w:p w14:paraId="3E852F43" w14:textId="77777777" w:rsidR="00FE21FA" w:rsidRDefault="00000000">
      <w:pPr>
        <w:pStyle w:val="Ttulo1"/>
      </w:pPr>
      <w:r>
        <w:t xml:space="preserve">8. </w:t>
      </w:r>
      <w:proofErr w:type="spellStart"/>
      <w:r>
        <w:t>Referências</w:t>
      </w:r>
      <w:proofErr w:type="spellEnd"/>
      <w:r>
        <w:t xml:space="preserve"> e links de </w:t>
      </w:r>
      <w:proofErr w:type="spellStart"/>
      <w:r>
        <w:t>acesso</w:t>
      </w:r>
      <w:proofErr w:type="spellEnd"/>
    </w:p>
    <w:p w14:paraId="1672F04A" w14:textId="77777777" w:rsidR="00FE21FA" w:rsidRDefault="00000000">
      <w:pPr>
        <w:spacing w:after="60"/>
      </w:pPr>
      <w:r>
        <w:t xml:space="preserve">Kaggle. Brazilian E-Commerce Public Dataset by </w:t>
      </w:r>
      <w:proofErr w:type="spellStart"/>
      <w:r>
        <w:t>Olist</w:t>
      </w:r>
      <w:proofErr w:type="spellEnd"/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18">
        <w:r w:rsidR="00FE21FA">
          <w:rPr>
            <w:color w:val="0563C1"/>
            <w:u w:val="single"/>
          </w:rPr>
          <w:t>https://www.kaggle.com/datasets/olistbr/brazilian-ecommerce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5278FD48" w14:textId="77777777" w:rsidR="00FE21FA" w:rsidRDefault="00000000">
      <w:pPr>
        <w:spacing w:after="60"/>
      </w:pPr>
      <w:r>
        <w:t xml:space="preserve">UCI Machine Learning Repository. Concrete Compressive Strength.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19">
        <w:r w:rsidR="00FE21FA">
          <w:rPr>
            <w:color w:val="0563C1"/>
            <w:u w:val="single"/>
          </w:rPr>
          <w:t>https://archive.ics.uci.edu/ml/datasets/concrete%2Bcompressive%2Bstrength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0699880E" w14:textId="77777777" w:rsidR="00FE21FA" w:rsidRDefault="00000000">
      <w:pPr>
        <w:spacing w:after="60"/>
      </w:pPr>
      <w:r>
        <w:t xml:space="preserve">UCI Machine Learning Repository. Energy Efficiency.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0">
        <w:r w:rsidR="00FE21FA">
          <w:rPr>
            <w:color w:val="0563C1"/>
            <w:u w:val="single"/>
          </w:rPr>
          <w:t>https://archive.ics.uci.edu/ml/datasets/energy%2Befficiency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4B052CD8" w14:textId="77777777" w:rsidR="00FE21FA" w:rsidRDefault="00000000">
      <w:pPr>
        <w:spacing w:after="60"/>
      </w:pPr>
      <w:r>
        <w:t xml:space="preserve">UCI Machine Learning Repository. Online Retail.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1">
        <w:r w:rsidR="00FE21FA">
          <w:rPr>
            <w:color w:val="0563C1"/>
            <w:u w:val="single"/>
          </w:rPr>
          <w:t>https://archive.ics.uci.edu/dataset/352/online%2Bretail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2096374F" w14:textId="77777777" w:rsidR="00FE21FA" w:rsidRDefault="00000000">
      <w:pPr>
        <w:spacing w:after="60"/>
      </w:pPr>
      <w:r>
        <w:t xml:space="preserve">UCI Machine Learning Repository. Default of Credit Card Clients.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2">
        <w:r w:rsidR="00FE21FA">
          <w:rPr>
            <w:color w:val="0563C1"/>
            <w:u w:val="single"/>
          </w:rPr>
          <w:t>https://archive.ics.uci.edu/ml/datasets/default%2Bof%2Bcredit%2Bcard%2Bclients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3DD48733" w14:textId="77777777" w:rsidR="00FE21FA" w:rsidRDefault="00000000">
      <w:pPr>
        <w:spacing w:after="60"/>
      </w:pPr>
      <w:r>
        <w:t xml:space="preserve">Polícia </w:t>
      </w:r>
      <w:proofErr w:type="spellStart"/>
      <w:r>
        <w:t>Rodoviária</w:t>
      </w:r>
      <w:proofErr w:type="spellEnd"/>
      <w:r>
        <w:t xml:space="preserve"> Federal. Dados </w:t>
      </w:r>
      <w:proofErr w:type="spellStart"/>
      <w:r>
        <w:t>Abertos</w:t>
      </w:r>
      <w:proofErr w:type="spellEnd"/>
      <w:r>
        <w:t xml:space="preserve"> da PRF - </w:t>
      </w:r>
      <w:proofErr w:type="spellStart"/>
      <w:r>
        <w:t>Acidentes</w:t>
      </w:r>
      <w:proofErr w:type="spellEnd"/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3">
        <w:r w:rsidR="00FE21FA">
          <w:rPr>
            <w:color w:val="0563C1"/>
            <w:u w:val="single"/>
          </w:rPr>
          <w:t>https://www.gov.br/prf/pt-br/acesso-a-informacao/dados-abertos/dados-abertos-da-prf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1D537D88" w14:textId="77777777" w:rsidR="00FE21FA" w:rsidRDefault="00000000">
      <w:pPr>
        <w:spacing w:after="60"/>
      </w:pPr>
      <w:r>
        <w:t xml:space="preserve">Kaggle. Walmart Recruiting - Store Sales Forecasting.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4">
        <w:r w:rsidR="00FE21FA">
          <w:rPr>
            <w:color w:val="0563C1"/>
            <w:u w:val="single"/>
          </w:rPr>
          <w:t>https://www.kaggle.com/c/walmart-recruiting-store-sales-forecasting/data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27038141" w14:textId="77777777" w:rsidR="00FE21FA" w:rsidRDefault="00000000">
      <w:pPr>
        <w:spacing w:after="60"/>
      </w:pPr>
      <w:r>
        <w:t xml:space="preserve">Kaggle. Rossmann Store Sales.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5">
        <w:r w:rsidR="00FE21FA">
          <w:rPr>
            <w:color w:val="0563C1"/>
            <w:u w:val="single"/>
          </w:rPr>
          <w:t>https://www.kaggle.com/c/rossmann-store-sales/data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4C8272F4" w14:textId="77777777" w:rsidR="00FE21FA" w:rsidRDefault="00000000">
      <w:pPr>
        <w:spacing w:after="60"/>
      </w:pPr>
      <w:r>
        <w:t xml:space="preserve">Tesouro Nacional. FINBRA - </w:t>
      </w:r>
      <w:proofErr w:type="spellStart"/>
      <w:r>
        <w:t>Finanças</w:t>
      </w:r>
      <w:proofErr w:type="spellEnd"/>
      <w:r>
        <w:t xml:space="preserve"> </w:t>
      </w:r>
      <w:proofErr w:type="spellStart"/>
      <w:r>
        <w:t>Municipais</w:t>
      </w:r>
      <w:proofErr w:type="spellEnd"/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6">
        <w:r w:rsidR="00FE21FA">
          <w:rPr>
            <w:color w:val="0563C1"/>
            <w:u w:val="single"/>
          </w:rPr>
          <w:t>https://www.gov.br/tesouronacional/pt-br/estados-e-municipios/dados-consolidados/finbra-financas-municipais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4380DA66" w14:textId="77777777" w:rsidR="00FE21FA" w:rsidRDefault="00000000">
      <w:pPr>
        <w:spacing w:after="60"/>
      </w:pPr>
      <w:proofErr w:type="spellStart"/>
      <w:r>
        <w:lastRenderedPageBreak/>
        <w:t>Siconfi</w:t>
      </w:r>
      <w:proofErr w:type="spellEnd"/>
      <w:r>
        <w:t xml:space="preserve">. Consulta FINBRA.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7">
        <w:r w:rsidR="00FE21FA">
          <w:rPr>
            <w:color w:val="0563C1"/>
            <w:u w:val="single"/>
          </w:rPr>
          <w:t>https://siconfi.tesouro.gov.br/siconfi/pages/public/consulta_finbra/finbra_list.jsf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41475A24" w14:textId="77777777" w:rsidR="00FE21FA" w:rsidRDefault="00000000">
      <w:pPr>
        <w:spacing w:after="60"/>
      </w:pPr>
      <w:r>
        <w:t xml:space="preserve">Compras.gov.br.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Dados </w:t>
      </w:r>
      <w:proofErr w:type="spellStart"/>
      <w:r>
        <w:t>Abertos</w:t>
      </w:r>
      <w:proofErr w:type="spellEnd"/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8">
        <w:r w:rsidR="00FE21FA">
          <w:rPr>
            <w:color w:val="0563C1"/>
            <w:u w:val="single"/>
          </w:rPr>
          <w:t>https://www.gov.br/compras/pt-br/cidadao/compras-publicas-dados-abertos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6959DDCF" w14:textId="77777777" w:rsidR="00FE21FA" w:rsidRDefault="00000000">
      <w:pPr>
        <w:spacing w:after="60"/>
      </w:pPr>
      <w:r>
        <w:t xml:space="preserve">Compras.gov.br. API de Dados </w:t>
      </w:r>
      <w:proofErr w:type="spellStart"/>
      <w:r>
        <w:t>Abertos</w:t>
      </w:r>
      <w:proofErr w:type="spellEnd"/>
      <w:r>
        <w:t xml:space="preserve">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hyperlink r:id="rId29">
        <w:r w:rsidR="00FE21FA">
          <w:rPr>
            <w:color w:val="0563C1"/>
            <w:u w:val="single"/>
          </w:rPr>
          <w:t>https://dadosabertos.compras.gov.br/swagger-ui/index.html</w:t>
        </w:r>
      </w:hyperlink>
      <w: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28 </w:t>
      </w:r>
      <w:proofErr w:type="spellStart"/>
      <w:r>
        <w:t>maio</w:t>
      </w:r>
      <w:proofErr w:type="spellEnd"/>
      <w:r>
        <w:t xml:space="preserve"> 2026.</w:t>
      </w:r>
    </w:p>
    <w:p w14:paraId="379F3A06" w14:textId="77777777" w:rsidR="00FE21FA" w:rsidRDefault="00000000">
      <w:pPr>
        <w:spacing w:before="240"/>
      </w:pPr>
      <w:r>
        <w:rPr>
          <w:b/>
        </w:rPr>
        <w:t xml:space="preserve">Nota </w:t>
      </w:r>
      <w:proofErr w:type="spellStart"/>
      <w:r>
        <w:rPr>
          <w:b/>
        </w:rPr>
        <w:t>metodológica</w:t>
      </w:r>
      <w:proofErr w:type="spellEnd"/>
      <w:r>
        <w:rPr>
          <w:b/>
        </w:rPr>
        <w:t xml:space="preserve">: </w:t>
      </w:r>
      <w:r>
        <w:t xml:space="preserve">Nos </w:t>
      </w:r>
      <w:proofErr w:type="spellStart"/>
      <w:r>
        <w:t>projetos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classes </w:t>
      </w:r>
      <w:proofErr w:type="spellStart"/>
      <w:r>
        <w:t>construídas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faixas</w:t>
      </w:r>
      <w:proofErr w:type="spellEnd"/>
      <w:r>
        <w:t xml:space="preserve">, </w:t>
      </w:r>
      <w:proofErr w:type="spellStart"/>
      <w:r>
        <w:t>percentis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justificar</w:t>
      </w:r>
      <w:proofErr w:type="spellEnd"/>
      <w:r>
        <w:t xml:space="preserve">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adotado</w:t>
      </w:r>
      <w:proofErr w:type="spellEnd"/>
      <w:r>
        <w:t xml:space="preserve"> e </w:t>
      </w:r>
      <w:proofErr w:type="spellStart"/>
      <w:r>
        <w:t>discutir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 </w:t>
      </w:r>
      <w:proofErr w:type="spellStart"/>
      <w:r>
        <w:t>limiar</w:t>
      </w:r>
      <w:proofErr w:type="spellEnd"/>
      <w:r>
        <w:t xml:space="preserve"> </w:t>
      </w:r>
      <w:proofErr w:type="spellStart"/>
      <w:r>
        <w:t>afeta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sectPr w:rsidR="00FE21F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781426">
    <w:abstractNumId w:val="8"/>
  </w:num>
  <w:num w:numId="2" w16cid:durableId="720401494">
    <w:abstractNumId w:val="6"/>
  </w:num>
  <w:num w:numId="3" w16cid:durableId="1765492025">
    <w:abstractNumId w:val="5"/>
  </w:num>
  <w:num w:numId="4" w16cid:durableId="1320378468">
    <w:abstractNumId w:val="4"/>
  </w:num>
  <w:num w:numId="5" w16cid:durableId="1577202563">
    <w:abstractNumId w:val="7"/>
  </w:num>
  <w:num w:numId="6" w16cid:durableId="291059341">
    <w:abstractNumId w:val="3"/>
  </w:num>
  <w:num w:numId="7" w16cid:durableId="1114979743">
    <w:abstractNumId w:val="2"/>
  </w:num>
  <w:num w:numId="8" w16cid:durableId="305353007">
    <w:abstractNumId w:val="1"/>
  </w:num>
  <w:num w:numId="9" w16cid:durableId="47934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AE2"/>
    <w:rsid w:val="0015074B"/>
    <w:rsid w:val="002652AA"/>
    <w:rsid w:val="0029639D"/>
    <w:rsid w:val="00326F90"/>
    <w:rsid w:val="005D5414"/>
    <w:rsid w:val="006C66CF"/>
    <w:rsid w:val="006E1CD8"/>
    <w:rsid w:val="00A67ADC"/>
    <w:rsid w:val="00AA1D8D"/>
    <w:rsid w:val="00B47730"/>
    <w:rsid w:val="00CB0664"/>
    <w:rsid w:val="00DD5CB3"/>
    <w:rsid w:val="00FC693F"/>
    <w:rsid w:val="00FE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CCD5E"/>
  <w14:defaultImageDpi w14:val="300"/>
  <w15:docId w15:val="{64CB264B-C3EF-495E-8F5B-65334EE6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/energy%2Befficiency" TargetMode="External"/><Relationship Id="rId13" Type="http://schemas.openxmlformats.org/officeDocument/2006/relationships/hyperlink" Target="https://www.kaggle.com/c/rossmann-store-sales/data" TargetMode="External"/><Relationship Id="rId18" Type="http://schemas.openxmlformats.org/officeDocument/2006/relationships/hyperlink" Target="https://www.kaggle.com/datasets/olistbr/brazilian-ecommerce" TargetMode="External"/><Relationship Id="rId26" Type="http://schemas.openxmlformats.org/officeDocument/2006/relationships/hyperlink" Target="https://www.gov.br/tesouronacional/pt-br/estados-e-municipios/dados-consolidados/finbra-financas-municipais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chive.ics.uci.edu/dataset/352/online%2Bretail" TargetMode="External"/><Relationship Id="rId7" Type="http://schemas.openxmlformats.org/officeDocument/2006/relationships/hyperlink" Target="https://archive.ics.uci.edu/ml/datasets/concrete%2Bcompressive%2Bstrength" TargetMode="External"/><Relationship Id="rId12" Type="http://schemas.openxmlformats.org/officeDocument/2006/relationships/hyperlink" Target="https://www.kaggle.com/c/walmart-recruiting-store-sales-forecasting/data" TargetMode="External"/><Relationship Id="rId17" Type="http://schemas.openxmlformats.org/officeDocument/2006/relationships/hyperlink" Target="https://dadosabertos.compras.gov.br/swagger-ui/index.html" TargetMode="External"/><Relationship Id="rId25" Type="http://schemas.openxmlformats.org/officeDocument/2006/relationships/hyperlink" Target="https://www.kaggle.com/c/rossmann-store-sales/dat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v.br/compras/pt-br/cidadao/compras-publicas-dados-abertos" TargetMode="External"/><Relationship Id="rId20" Type="http://schemas.openxmlformats.org/officeDocument/2006/relationships/hyperlink" Target="https://archive.ics.uci.edu/ml/datasets/energy%2Befficiency" TargetMode="External"/><Relationship Id="rId29" Type="http://schemas.openxmlformats.org/officeDocument/2006/relationships/hyperlink" Target="https://dadosabertos.compras.gov.br/swagger-ui/index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olistbr/brazilian-ecommerce" TargetMode="External"/><Relationship Id="rId11" Type="http://schemas.openxmlformats.org/officeDocument/2006/relationships/hyperlink" Target="https://www.gov.br/prf/pt-br/acesso-a-informacao/dados-abertos/dados-abertos-da-prf" TargetMode="External"/><Relationship Id="rId24" Type="http://schemas.openxmlformats.org/officeDocument/2006/relationships/hyperlink" Target="https://www.kaggle.com/c/walmart-recruiting-store-sales-forecasting/da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iconfi.tesouro.gov.br/siconfi/pages/public/consulta_finbra/finbra_list.jsf" TargetMode="External"/><Relationship Id="rId23" Type="http://schemas.openxmlformats.org/officeDocument/2006/relationships/hyperlink" Target="https://www.gov.br/prf/pt-br/acesso-a-informacao/dados-abertos/dados-abertos-da-prf" TargetMode="External"/><Relationship Id="rId28" Type="http://schemas.openxmlformats.org/officeDocument/2006/relationships/hyperlink" Target="https://www.gov.br/compras/pt-br/cidadao/compras-publicas-dados-abertos" TargetMode="External"/><Relationship Id="rId10" Type="http://schemas.openxmlformats.org/officeDocument/2006/relationships/hyperlink" Target="https://archive.ics.uci.edu/ml/datasets/default%2Bof%2Bcredit%2Bcard%2Bclients" TargetMode="External"/><Relationship Id="rId19" Type="http://schemas.openxmlformats.org/officeDocument/2006/relationships/hyperlink" Target="https://archive.ics.uci.edu/ml/datasets/concrete%2Bcompressive%2Bstrength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dataset/352/online%2Bretail" TargetMode="External"/><Relationship Id="rId14" Type="http://schemas.openxmlformats.org/officeDocument/2006/relationships/hyperlink" Target="https://www.gov.br/tesouronacional/pt-br/estados-e-municipios/dados-consolidados/finbra-financas-municipais" TargetMode="External"/><Relationship Id="rId22" Type="http://schemas.openxmlformats.org/officeDocument/2006/relationships/hyperlink" Target="https://archive.ics.uci.edu/ml/datasets/default%2Bof%2Bcredit%2Bcard%2Bclients" TargetMode="External"/><Relationship Id="rId27" Type="http://schemas.openxmlformats.org/officeDocument/2006/relationships/hyperlink" Target="https://siconfi.tesouro.gov.br/siconfi/pages/public/consulta_finbra/finbra_list.js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13</Pages>
  <Words>5157</Words>
  <Characters>27852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Temas e Datasets para Projeto Final de Machine Learning Clássico</dc:title>
  <dc:subject>Projetos de Machine Learning Clássico</dc:subject>
  <dc:creator/>
  <cp:keywords>machine learning, regressão, classificação, k-means, datasets, projeto final</cp:keywords>
  <dc:description/>
  <cp:lastModifiedBy>Rodrigo Ramos</cp:lastModifiedBy>
  <cp:revision>4</cp:revision>
  <dcterms:created xsi:type="dcterms:W3CDTF">2013-12-23T23:15:00Z</dcterms:created>
  <dcterms:modified xsi:type="dcterms:W3CDTF">2026-06-19T16:55:00Z</dcterms:modified>
  <cp:category/>
</cp:coreProperties>
</file>