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55A11"/>
          <w:sz w:val="28"/>
        </w:rPr>
        <w:t>GUIA AVANÇADO</w:t>
      </w:r>
    </w:p>
    <w:p>
      <w:pPr>
        <w:pStyle w:val="Title"/>
        <w:jc w:val="center"/>
      </w:pPr>
      <w:r>
        <w:t>KNN: Exemplos Avançados</w:t>
        <w:br/>
        <w:t>com Código Completo e Análise</w:t>
      </w:r>
    </w:p>
    <w:p>
      <w:pPr>
        <w:jc w:val="center"/>
      </w:pPr>
      <w:r>
        <w:rPr>
          <w:i/>
        </w:rPr>
        <w:t>Métricas • embeddings • imagens • PCB • sensores • rotas • conjuntos • séries temporais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Objetivo — </w:t>
            </w:r>
            <w:r>
              <w:t>Cada técnica apresenta aplicação, representação dos dados, código executável e um roteiro explícito de análise. A meta é entender por que os vizinhos foram escolhidos e quando confiar, rejeitar ou investigar a decisão.</w:t>
            </w:r>
          </w:p>
        </w:tc>
      </w:tr>
    </w:tbl>
    <w:p>
      <w:r>
        <w:t>Professor: Dr. Rodrigo Ramos Silva</w:t>
        <w:br/>
        <w:t>Machine Learning Clássico • 2026</w:t>
      </w:r>
    </w:p>
    <w:p>
      <w:r>
        <w:br w:type="page"/>
      </w:r>
    </w:p>
    <w:p>
      <w:pPr>
        <w:pStyle w:val="Heading1"/>
      </w:pPr>
      <w:r>
        <w:t>1. Estrutura de análise que será usada em todos os exemplos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12395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485"/>
            <w:shd w:fill="12395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Pergunta obrigatória</w:t>
            </w:r>
          </w:p>
        </w:tc>
        <w:tc>
          <w:tcPr>
            <w:tcW w:type="dxa" w:w="3485"/>
            <w:shd w:fill="12395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 que registrar</w:t>
            </w:r>
          </w:p>
        </w:tc>
      </w:tr>
      <w:tr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Representação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Como o objeto real virou números?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vetor denso/esparso, conjunto, sequência, lat/lon</w:t>
            </w:r>
          </w:p>
        </w:tc>
      </w:tr>
      <w:tr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Métrica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O que significa “perto”?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L1, L2, cosseno, Jaccard, Haversine, DTW</w:t>
            </w:r>
          </w:p>
        </w:tc>
      </w:tr>
      <w:tr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Vizinhos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Quem são os K mais próximos?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índices, classes, distância/similaridade</w:t>
            </w:r>
          </w:p>
        </w:tc>
      </w:tr>
      <w:tr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Concordância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Os K vizinhos concordam?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votos por classe ou valores</w:t>
            </w:r>
          </w:p>
        </w:tc>
      </w:tr>
      <w:tr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Margem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 primeiro é claramente melhor que o segundo?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diferença entre scores</w:t>
            </w:r>
          </w:p>
        </w:tc>
      </w:tr>
      <w:tr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Rejeição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O caso está longe de todos?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limiar ou regra de abstenção</w:t>
            </w:r>
          </w:p>
        </w:tc>
      </w:tr>
      <w:tr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Avaliação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decisão generaliza?</w:t>
            </w:r>
          </w:p>
        </w:tc>
        <w:tc>
          <w:tcPr>
            <w:tcW w:type="dxa" w:w="348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F1/recall ou MAE/RMSE em teste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Regra central — </w:t>
            </w:r>
            <w:r>
              <w:t>Em aplicações avançadas, nunca mostrar somente predict(). O aluno deve ver os vizinhos, os scores e a razão da decisão.</w:t>
            </w:r>
          </w:p>
        </w:tc>
      </w:tr>
    </w:tbl>
    <w:p>
      <w:r>
        <w:br w:type="page"/>
      </w:r>
    </w:p>
    <w:p>
      <w:pPr>
        <w:pStyle w:val="Heading1"/>
      </w:pPr>
      <w:r>
        <w:t>2. Euclidiana: medidas contínuas e inspeção de qualidade</w:t>
      </w:r>
    </w:p>
    <w:p>
      <w:r>
        <w:t>Aqui o importante é mostrar que a distância só passa a ter significado após tratar a escala. O código também mostra explicitamente os vizinhos recuperados.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1 — KNN + DISTÂNCIA EUCLIDIANA</w:t>
              <w:br/>
            </w:r>
            <w:r>
              <w:rPr>
                <w:rFonts w:ascii="Consolas" w:hAnsi="Consolas"/>
                <w:sz w:val="14"/>
              </w:rPr>
              <w:t># Problema: classificar peças a partir de medidas contínuas.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                                      # Vetores e operações numéricas.</w:t>
              <w:br/>
            </w:r>
            <w:r>
              <w:rPr>
                <w:rFonts w:ascii="Consolas" w:hAnsi="Consolas"/>
                <w:sz w:val="14"/>
              </w:rPr>
              <w:t>import pandas as pd                                     # Tabelas.</w:t>
              <w:br/>
            </w:r>
            <w:r>
              <w:rPr>
                <w:rFonts w:ascii="Consolas" w:hAnsi="Consolas"/>
                <w:sz w:val="14"/>
              </w:rPr>
              <w:t>from sklearn.model_selection import train_test_split    # Holdout treino/teste.</w:t>
              <w:br/>
            </w:r>
            <w:r>
              <w:rPr>
                <w:rFonts w:ascii="Consolas" w:hAnsi="Consolas"/>
                <w:sz w:val="14"/>
              </w:rPr>
              <w:t>from sklearn.pipeline import Pipeline                   # Encadear escala + KNN.</w:t>
              <w:br/>
            </w:r>
            <w:r>
              <w:rPr>
                <w:rFonts w:ascii="Consolas" w:hAnsi="Consolas"/>
                <w:sz w:val="14"/>
              </w:rPr>
              <w:t>from sklearn.preprocessing import StandardScaler        # Padronizar as features.</w:t>
              <w:br/>
            </w:r>
            <w:r>
              <w:rPr>
                <w:rFonts w:ascii="Consolas" w:hAnsi="Consolas"/>
                <w:sz w:val="14"/>
              </w:rPr>
              <w:t>from sklearn.neighbors import KNeighborsClassifier      # KNN para classificação.</w:t>
              <w:br/>
            </w:r>
            <w:r>
              <w:rPr>
                <w:rFonts w:ascii="Consolas" w:hAnsi="Consolas"/>
                <w:sz w:val="14"/>
              </w:rPr>
              <w:t>from sklearn.metrics import classification_report       # Precision, recall e F1.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Cada linha representa uma peça.</w:t>
              <w:br/>
            </w:r>
            <w:r>
              <w:rPr>
                <w:rFonts w:ascii="Consolas" w:hAnsi="Consolas"/>
                <w:sz w:val="14"/>
              </w:rPr>
              <w:t># As duas features têm unidades e escalas diferentes.</w:t>
              <w:br/>
            </w:r>
            <w:r>
              <w:rPr>
                <w:rFonts w:ascii="Consolas" w:hAnsi="Consolas"/>
                <w:sz w:val="14"/>
              </w:rPr>
              <w:t>df = pd.DataFrame({</w:t>
              <w:br/>
            </w:r>
            <w:r>
              <w:rPr>
                <w:rFonts w:ascii="Consolas" w:hAnsi="Consolas"/>
                <w:sz w:val="14"/>
              </w:rPr>
              <w:t xml:space="preserve">    "diametro_mm": [9.8, 10.1, 10.0, 9.9, 13.1, 13.4, 12.9, 13.2,</w:t>
              <w:br/>
            </w:r>
            <w:r>
              <w:rPr>
                <w:rFonts w:ascii="Consolas" w:hAnsi="Consolas"/>
                <w:sz w:val="14"/>
              </w:rPr>
              <w:t xml:space="preserve">                    10.2, 9.7, 13.0, 13.5, 10.1, 9.9, 13.3, 13.1],</w:t>
              <w:br/>
            </w:r>
            <w:r>
              <w:rPr>
                <w:rFonts w:ascii="Consolas" w:hAnsi="Consolas"/>
                <w:sz w:val="14"/>
              </w:rPr>
              <w:t xml:space="preserve">    "rugosidade_um": [1.1, 1.2, 1.0, 1.3, 4.8, 5.2, 4.6, 5.0,</w:t>
              <w:br/>
            </w:r>
            <w:r>
              <w:rPr>
                <w:rFonts w:ascii="Consolas" w:hAnsi="Consolas"/>
                <w:sz w:val="14"/>
              </w:rPr>
              <w:t xml:space="preserve">                      1.4, 1.0, 4.7, 5.3, 1.1, 1.2, 5.1, 4.9],</w:t>
              <w:br/>
            </w:r>
            <w:r>
              <w:rPr>
                <w:rFonts w:ascii="Consolas" w:hAnsi="Consolas"/>
                <w:sz w:val="14"/>
              </w:rPr>
              <w:t xml:space="preserve">    "classe": ["OK","OK","OK","OK","DEFEITO","DEFEITO","DEFEITO","DEFEITO",</w:t>
              <w:br/>
            </w:r>
            <w:r>
              <w:rPr>
                <w:rFonts w:ascii="Consolas" w:hAnsi="Consolas"/>
                <w:sz w:val="14"/>
              </w:rPr>
              <w:t xml:space="preserve">               "OK","OK","DEFEITO","DEFEITO","OK","OK","DEFEITO","DEFEITO"]</w:t>
              <w:br/>
            </w:r>
            <w:r>
              <w:rPr>
                <w:rFonts w:ascii="Consolas" w:hAnsi="Consolas"/>
                <w:sz w:val="14"/>
              </w:rPr>
              <w:t>})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X = df[["diametro_mm", "rugosidade_um"]]                # Matriz de entrada.</w:t>
              <w:br/>
            </w:r>
            <w:r>
              <w:rPr>
                <w:rFonts w:ascii="Consolas" w:hAnsi="Consolas"/>
                <w:sz w:val="14"/>
              </w:rPr>
              <w:t>y = df["classe"]                                        # Rótulo.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X_train, X_test, y_train, y_test = train_test_split(    # Separa treino e teste.</w:t>
              <w:br/>
            </w:r>
            <w:r>
              <w:rPr>
                <w:rFonts w:ascii="Consolas" w:hAnsi="Consolas"/>
                <w:sz w:val="14"/>
              </w:rPr>
              <w:t xml:space="preserve">    X, y, test_size=0.25, random_state=42, stratify=y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modelo = Pipeline([                                     # Cria o pipeline completo.</w:t>
              <w:br/>
            </w:r>
            <w:r>
              <w:rPr>
                <w:rFonts w:ascii="Consolas" w:hAnsi="Consolas"/>
                <w:sz w:val="14"/>
              </w:rPr>
              <w:t xml:space="preserve">    ("scaler", StandardScaler()),                       # Aprende média/desvio só no treino.</w:t>
              <w:br/>
            </w:r>
            <w:r>
              <w:rPr>
                <w:rFonts w:ascii="Consolas" w:hAnsi="Consolas"/>
                <w:sz w:val="14"/>
              </w:rPr>
              <w:t xml:space="preserve">    ("knn", KNeighborsClassifier(                       # Cria o classificador KNN.</w:t>
              <w:br/>
            </w:r>
            <w:r>
              <w:rPr>
                <w:rFonts w:ascii="Consolas" w:hAnsi="Consolas"/>
                <w:sz w:val="14"/>
              </w:rPr>
              <w:t xml:space="preserve">        n_neighbors=3,                                  # Usa os 3 vizinhos mais próximos.</w:t>
              <w:br/>
            </w:r>
            <w:r>
              <w:rPr>
                <w:rFonts w:ascii="Consolas" w:hAnsi="Consolas"/>
                <w:sz w:val="14"/>
              </w:rPr>
              <w:t xml:space="preserve">        metric="euclidean",                             # Distância Euclidiana.</w:t>
              <w:br/>
            </w:r>
            <w:r>
              <w:rPr>
                <w:rFonts w:ascii="Consolas" w:hAnsi="Consolas"/>
                <w:sz w:val="14"/>
              </w:rPr>
              <w:t xml:space="preserve">        weights="distance"                              # Vizinho mais perto recebe maior peso.</w:t>
              <w:br/>
            </w:r>
            <w:r>
              <w:rPr>
                <w:rFonts w:ascii="Consolas" w:hAnsi="Consolas"/>
                <w:sz w:val="14"/>
              </w:rPr>
              <w:t xml:space="preserve">    ))</w:t>
              <w:br/>
            </w:r>
            <w:r>
              <w:rPr>
                <w:rFonts w:ascii="Consolas" w:hAnsi="Consolas"/>
                <w:sz w:val="14"/>
              </w:rPr>
              <w:t>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modelo.fit(X_train, y_train)                            # Ajusta scaler e armazena treino no KNN.</w:t>
              <w:br/>
            </w:r>
            <w:r>
              <w:rPr>
                <w:rFonts w:ascii="Consolas" w:hAnsi="Consolas"/>
                <w:sz w:val="14"/>
              </w:rPr>
              <w:t>pred = modelo.predict(X_test)                           # Prediz as classes do teste.</w:t>
              <w:br/>
            </w:r>
            <w:r>
              <w:rPr>
                <w:rFonts w:ascii="Consolas" w:hAnsi="Consolas"/>
                <w:sz w:val="14"/>
              </w:rPr>
              <w:t>print(classification_report(y_test, pred))              # Avalia por classe.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Mostra os vizinhos de uma nova peça.</w:t>
              <w:br/>
            </w:r>
            <w:r>
              <w:rPr>
                <w:rFonts w:ascii="Consolas" w:hAnsi="Consolas"/>
                <w:sz w:val="14"/>
              </w:rPr>
              <w:t>nova = pd.DataFrame({"diametro_mm":[13.15],</w:t>
              <w:br/>
            </w:r>
            <w:r>
              <w:rPr>
                <w:rFonts w:ascii="Consolas" w:hAnsi="Consolas"/>
                <w:sz w:val="14"/>
              </w:rPr>
              <w:t xml:space="preserve">                     "rugosidade_um":[4.95]})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A consulta precisa passar pelo MESMO scaler aprendido no treino.</w:t>
              <w:br/>
            </w:r>
            <w:r>
              <w:rPr>
                <w:rFonts w:ascii="Consolas" w:hAnsi="Consolas"/>
                <w:sz w:val="14"/>
              </w:rPr>
              <w:t>nova_z = modelo.named_steps["scaler"].transform(nova)</w:t>
              <w:br/>
            </w:r>
            <w:r>
              <w:rPr>
                <w:rFonts w:ascii="Consolas" w:hAnsi="Consolas"/>
                <w:sz w:val="14"/>
              </w:rPr>
              <w:t>Xtr_z = modelo.named_steps["scaler"].transform(X_train)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dist, idx = modelo.named_steps["knn"].kneighbors(       # Recupera os 3 vizinhos.</w:t>
              <w:br/>
            </w:r>
            <w:r>
              <w:rPr>
                <w:rFonts w:ascii="Consolas" w:hAnsi="Consolas"/>
                <w:sz w:val="14"/>
              </w:rPr>
              <w:t xml:space="preserve">    nova_z, n_neighbors=3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print("\nClasse prevista:", modelo.predict(nova)[0])</w:t>
              <w:br/>
            </w:r>
            <w:r>
              <w:rPr>
                <w:rFonts w:ascii="Consolas" w:hAnsi="Consolas"/>
                <w:sz w:val="14"/>
              </w:rPr>
              <w:t>print("Distâncias:", dist[0])</w:t>
              <w:br/>
            </w:r>
            <w:r>
              <w:rPr>
                <w:rFonts w:ascii="Consolas" w:hAnsi="Consolas"/>
                <w:sz w:val="14"/>
              </w:rPr>
              <w:t>print("Índices locais no treino:", idx[0])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Recupera as linhas reais correspondentes aos vizinhos.</w:t>
              <w:br/>
            </w:r>
            <w:r>
              <w:rPr>
                <w:rFonts w:ascii="Consolas" w:hAnsi="Consolas"/>
                <w:sz w:val="14"/>
              </w:rPr>
              <w:t>vizinhos = X_train.iloc[idx[0]].copy()</w:t>
              <w:br/>
            </w:r>
            <w:r>
              <w:rPr>
                <w:rFonts w:ascii="Consolas" w:hAnsi="Consolas"/>
                <w:sz w:val="14"/>
              </w:rPr>
              <w:t>vizinhos["classe"] = y_train.iloc[idx[0]].values</w:t>
              <w:br/>
            </w:r>
            <w:r>
              <w:rPr>
                <w:rFonts w:ascii="Consolas" w:hAnsi="Consolas"/>
                <w:sz w:val="14"/>
              </w:rPr>
              <w:t>vizinhos["distancia"] = dist[0]</w:t>
              <w:br/>
            </w:r>
            <w:r>
              <w:rPr>
                <w:rFonts w:ascii="Consolas" w:hAnsi="Consolas"/>
                <w:sz w:val="14"/>
              </w:rPr>
              <w:t>print(vizinhos)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Compare a classe prevista com as classes dos 3 vizinhos.</w:t>
      </w:r>
    </w:p>
    <w:p>
      <w:pPr>
        <w:pStyle w:val="ListBullet"/>
        <w:spacing w:after="40"/>
      </w:pPr>
      <w:r>
        <w:t>Observe se as distâncias são realmente pequenas em relação a outros casos.</w:t>
      </w:r>
    </w:p>
    <w:p>
      <w:pPr>
        <w:pStyle w:val="ListBullet"/>
        <w:spacing w:after="40"/>
      </w:pPr>
      <w:r>
        <w:t>Execute uma vez sem StandardScaler e compare quais vizinhos mudam.</w:t>
      </w:r>
    </w:p>
    <w:p>
      <w:pPr>
        <w:pStyle w:val="ListBullet"/>
        <w:spacing w:after="40"/>
      </w:pPr>
      <w:r>
        <w:t>Em PCB ou controle dimensional, mostre também as imagens/peças correspondentes aos índices recuperados.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Se os três vizinhos forem DEFEITO e estiverem próximos, há forte evidência local. Se houver mistura de classes ou distâncias altas, o caso deve ser tratado como ambíguo.</w:t>
            </w:r>
          </w:p>
        </w:tc>
      </w:tr>
    </w:tbl>
    <w:p>
      <w:r>
        <w:br w:type="page"/>
      </w:r>
    </w:p>
    <w:p>
      <w:pPr>
        <w:pStyle w:val="Heading1"/>
      </w:pPr>
      <w:r>
        <w:t>3. Manhattan e Chebyshev: o que muda na noção de proximidade</w:t>
      </w:r>
    </w:p>
    <w:p>
      <w:r>
        <w:t>O mesmo ponto pode ter vizinhos diferentes dependendo de como definimos distância. Este exemplo força o aluno a comparar três geometrias sobre os mesmos dados.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2 — COMPARANDO MANHATTAN, EUCLIDIANA E CHEBYSHEV</w:t>
              <w:br/>
            </w:r>
            <w:r>
              <w:rPr>
                <w:rFonts w:ascii="Consolas" w:hAnsi="Consolas"/>
                <w:sz w:val="14"/>
              </w:rPr>
              <w:t># Problema: diagnóstico de processo por perfil de sensores.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t>import pandas as pd</w:t>
              <w:br/>
            </w:r>
            <w:r>
              <w:rPr>
                <w:rFonts w:ascii="Consolas" w:hAnsi="Consolas"/>
                <w:sz w:val="14"/>
              </w:rPr>
              <w:t>from sklearn.preprocessing import StandardScaler</w:t>
              <w:br/>
            </w:r>
            <w:r>
              <w:rPr>
                <w:rFonts w:ascii="Consolas" w:hAnsi="Consolas"/>
                <w:sz w:val="14"/>
              </w:rPr>
              <w:t>from sklearn.neighbors import NearestNeighbors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Linhas = estados históricos da máquina.</w:t>
              <w:br/>
            </w:r>
            <w:r>
              <w:rPr>
                <w:rFonts w:ascii="Consolas" w:hAnsi="Consolas"/>
                <w:sz w:val="14"/>
              </w:rPr>
              <w:t>historico = pd.DataFrame({</w:t>
              <w:br/>
            </w:r>
            <w:r>
              <w:rPr>
                <w:rFonts w:ascii="Consolas" w:hAnsi="Consolas"/>
                <w:sz w:val="14"/>
              </w:rPr>
              <w:t xml:space="preserve">    "temperatura": [70, 72, 69, 91, 94, 90],</w:t>
              <w:br/>
            </w:r>
            <w:r>
              <w:rPr>
                <w:rFonts w:ascii="Consolas" w:hAnsi="Consolas"/>
                <w:sz w:val="14"/>
              </w:rPr>
              <w:t xml:space="preserve">    "pressao":     [5.0, 5.2, 4.9, 7.8, 8.1, 7.6],</w:t>
              <w:br/>
            </w:r>
            <w:r>
              <w:rPr>
                <w:rFonts w:ascii="Consolas" w:hAnsi="Consolas"/>
                <w:sz w:val="14"/>
              </w:rPr>
              <w:t xml:space="preserve">    "vibracao":    [0.20,0.25,0.18,1.30,1.50,1.20],</w:t>
              <w:br/>
            </w:r>
            <w:r>
              <w:rPr>
                <w:rFonts w:ascii="Consolas" w:hAnsi="Consolas"/>
                <w:sz w:val="14"/>
              </w:rPr>
              <w:t xml:space="preserve">    "corrente":    [10.0,10.4,9.8,15.0,16.2,14.7],</w:t>
              <w:br/>
            </w:r>
            <w:r>
              <w:rPr>
                <w:rFonts w:ascii="Consolas" w:hAnsi="Consolas"/>
                <w:sz w:val="14"/>
              </w:rPr>
              <w:t xml:space="preserve">    "classe":      ["NORMAL","NORMAL","NORMAL","FALHA","FALHA","FALHA"]</w:t>
              <w:br/>
            </w:r>
            <w:r>
              <w:rPr>
                <w:rFonts w:ascii="Consolas" w:hAnsi="Consolas"/>
                <w:sz w:val="14"/>
              </w:rPr>
              <w:t>})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features = ["temperatura","pressao","vibracao","corrente"]</w:t>
              <w:br/>
            </w:r>
            <w:r>
              <w:rPr>
                <w:rFonts w:ascii="Consolas" w:hAnsi="Consolas"/>
                <w:sz w:val="14"/>
              </w:rPr>
              <w:t>X = historico[features]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A nova observação que queremos comparar.</w:t>
              <w:br/>
            </w:r>
            <w:r>
              <w:rPr>
                <w:rFonts w:ascii="Consolas" w:hAnsi="Consolas"/>
                <w:sz w:val="14"/>
              </w:rPr>
              <w:t>q = pd.DataFrame({</w:t>
              <w:br/>
            </w:r>
            <w:r>
              <w:rPr>
                <w:rFonts w:ascii="Consolas" w:hAnsi="Consolas"/>
                <w:sz w:val="14"/>
              </w:rPr>
              <w:t xml:space="preserve">    "temperatura":[92],</w:t>
              <w:br/>
            </w:r>
            <w:r>
              <w:rPr>
                <w:rFonts w:ascii="Consolas" w:hAnsi="Consolas"/>
                <w:sz w:val="14"/>
              </w:rPr>
              <w:t xml:space="preserve">    "pressao":[7.9],</w:t>
              <w:br/>
            </w:r>
            <w:r>
              <w:rPr>
                <w:rFonts w:ascii="Consolas" w:hAnsi="Consolas"/>
                <w:sz w:val="14"/>
              </w:rPr>
              <w:t xml:space="preserve">    "vibracao":[1.35],</w:t>
              <w:br/>
            </w:r>
            <w:r>
              <w:rPr>
                <w:rFonts w:ascii="Consolas" w:hAnsi="Consolas"/>
                <w:sz w:val="14"/>
              </w:rPr>
              <w:t xml:space="preserve">    "corrente":[15.4]</w:t>
              <w:br/>
            </w:r>
            <w:r>
              <w:rPr>
                <w:rFonts w:ascii="Consolas" w:hAnsi="Consolas"/>
                <w:sz w:val="14"/>
              </w:rPr>
              <w:t>})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Padroniza para evitar que temperatura/corrente dominem por unidade.</w:t>
              <w:br/>
            </w:r>
            <w:r>
              <w:rPr>
                <w:rFonts w:ascii="Consolas" w:hAnsi="Consolas"/>
                <w:sz w:val="14"/>
              </w:rPr>
              <w:t>scaler = StandardScaler()</w:t>
              <w:br/>
            </w:r>
            <w:r>
              <w:rPr>
                <w:rFonts w:ascii="Consolas" w:hAnsi="Consolas"/>
                <w:sz w:val="14"/>
              </w:rPr>
              <w:t>Xz = scaler.fit_transform(X)</w:t>
              <w:br/>
            </w:r>
            <w:r>
              <w:rPr>
                <w:rFonts w:ascii="Consolas" w:hAnsi="Consolas"/>
                <w:sz w:val="14"/>
              </w:rPr>
              <w:t>qz = scaler.transform(q)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for metrica in ["manhattan","euclidean","chebyshev"]:</w:t>
              <w:br/>
            </w:r>
            <w:r>
              <w:rPr>
                <w:rFonts w:ascii="Consolas" w:hAnsi="Consolas"/>
                <w:sz w:val="14"/>
              </w:rPr>
              <w:t xml:space="preserve">    nn = NearestNeighbors(n_neighbors=3, metric=metrica)</w:t>
              <w:br/>
            </w:r>
            <w:r>
              <w:rPr>
                <w:rFonts w:ascii="Consolas" w:hAnsi="Consolas"/>
                <w:sz w:val="14"/>
              </w:rPr>
              <w:t xml:space="preserve">    nn.fit(Xz)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dist, idx = nn.kneighbors(qz)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print("\nMÉTRICA:", metrica)</w:t>
              <w:br/>
            </w:r>
            <w:r>
              <w:rPr>
                <w:rFonts w:ascii="Consolas" w:hAnsi="Consolas"/>
                <w:sz w:val="14"/>
              </w:rPr>
              <w:t xml:space="preserve">    resultado = historico.iloc[idx[0]].copy()</w:t>
              <w:br/>
            </w:r>
            <w:r>
              <w:rPr>
                <w:rFonts w:ascii="Consolas" w:hAnsi="Consolas"/>
                <w:sz w:val="14"/>
              </w:rPr>
              <w:t xml:space="preserve">    resultado["distancia"] = dist[0]</w:t>
              <w:br/>
            </w:r>
            <w:r>
              <w:rPr>
                <w:rFonts w:ascii="Consolas" w:hAnsi="Consolas"/>
                <w:sz w:val="14"/>
              </w:rPr>
              <w:t xml:space="preserve">    print(resultado[["classe"] + features + ["distancia"]])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Para Chebyshev podemos identificar a feature que criou o pior desvio</w:t>
              <w:br/>
            </w:r>
            <w:r>
              <w:rPr>
                <w:rFonts w:ascii="Consolas" w:hAnsi="Consolas"/>
                <w:sz w:val="14"/>
              </w:rPr>
              <w:t># em relação ao vizinho mais próximo.</w:t>
              <w:br/>
            </w:r>
            <w:r>
              <w:rPr>
                <w:rFonts w:ascii="Consolas" w:hAnsi="Consolas"/>
                <w:sz w:val="14"/>
              </w:rPr>
              <w:t>viz = idx[0][0]</w:t>
              <w:br/>
            </w:r>
            <w:r>
              <w:rPr>
                <w:rFonts w:ascii="Consolas" w:hAnsi="Consolas"/>
                <w:sz w:val="14"/>
              </w:rPr>
              <w:t>delta = np.abs(Xz[viz] - qz[0])</w:t>
              <w:br/>
            </w:r>
            <w:r>
              <w:rPr>
                <w:rFonts w:ascii="Consolas" w:hAnsi="Consolas"/>
                <w:sz w:val="14"/>
              </w:rPr>
              <w:t>j = np.argmax(delta)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print("\nNa última métrica executada (Chebyshev):")</w:t>
              <w:br/>
            </w:r>
            <w:r>
              <w:rPr>
                <w:rFonts w:ascii="Consolas" w:hAnsi="Consolas"/>
                <w:sz w:val="14"/>
              </w:rPr>
              <w:t>print("Feature que gerou o maior desvio:", features[j])</w:t>
              <w:br/>
            </w:r>
            <w:r>
              <w:rPr>
                <w:rFonts w:ascii="Consolas" w:hAnsi="Consolas"/>
                <w:sz w:val="14"/>
              </w:rPr>
              <w:t>print("Desvio padronizado máximo:", delta[j])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Manhattan soma todos os desvios absolutos.</w:t>
      </w:r>
    </w:p>
    <w:p>
      <w:pPr>
        <w:pStyle w:val="ListBullet"/>
        <w:spacing w:after="40"/>
      </w:pPr>
      <w:r>
        <w:t>Euclidiana aumenta a influência de diferenças maiores.</w:t>
      </w:r>
    </w:p>
    <w:p>
      <w:pPr>
        <w:pStyle w:val="ListBullet"/>
        <w:spacing w:after="40"/>
      </w:pPr>
      <w:r>
        <w:t>Chebyshev considera apenas o maior desvio entre as dimensões.</w:t>
      </w:r>
    </w:p>
    <w:p>
      <w:pPr>
        <w:pStyle w:val="ListBullet"/>
        <w:spacing w:after="40"/>
      </w:pPr>
      <w:r>
        <w:t>Se os vizinhos mudam muito entre métricas, a definição de 'parecido' precisa ser justificada pelo domínio.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Em controle dimensional, Chebyshev é interessante quando uma única medida crítica pode reprovar a peça. Em perfis globais de sensores, Manhattan/Euclidiana podem ser mais coerentes.</w:t>
            </w:r>
          </w:p>
        </w:tc>
      </w:tr>
    </w:tbl>
    <w:p>
      <w:r>
        <w:br w:type="page"/>
      </w:r>
    </w:p>
    <w:p>
      <w:pPr>
        <w:pStyle w:val="Heading1"/>
      </w:pPr>
      <w:r>
        <w:t>4. Minkowski: escolher a geometria por validação</w:t>
      </w:r>
    </w:p>
    <w:p>
      <w:r>
        <w:t>Em vez de escolher p por preferência, tratamos p como parte da hipótese do modelo. O teste final não participa dessa escolha.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3 — MINKOWSKI: ESCOLHER p JUNTO COM K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from sklearn.datasets import load_wine</w:t>
              <w:br/>
            </w:r>
            <w:r>
              <w:rPr>
                <w:rFonts w:ascii="Consolas" w:hAnsi="Consolas"/>
                <w:sz w:val="14"/>
              </w:rPr>
              <w:t>from sklearn.model_selection import train_test_split, GridSearchCV</w:t>
              <w:br/>
            </w:r>
            <w:r>
              <w:rPr>
                <w:rFonts w:ascii="Consolas" w:hAnsi="Consolas"/>
                <w:sz w:val="14"/>
              </w:rPr>
              <w:t>from sklearn.pipeline import Pipeline</w:t>
              <w:br/>
            </w:r>
            <w:r>
              <w:rPr>
                <w:rFonts w:ascii="Consolas" w:hAnsi="Consolas"/>
                <w:sz w:val="14"/>
              </w:rPr>
              <w:t>from sklearn.preprocessing import StandardScaler</w:t>
              <w:br/>
            </w:r>
            <w:r>
              <w:rPr>
                <w:rFonts w:ascii="Consolas" w:hAnsi="Consolas"/>
                <w:sz w:val="14"/>
              </w:rPr>
              <w:t>from sklearn.neighbors import KNeighborsClassifier</w:t>
              <w:br/>
            </w:r>
            <w:r>
              <w:rPr>
                <w:rFonts w:ascii="Consolas" w:hAnsi="Consolas"/>
                <w:sz w:val="14"/>
              </w:rPr>
              <w:t>from sklearn.metrics import classification_report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dados = load_wine(as_frame=True)</w:t>
              <w:br/>
            </w:r>
            <w:r>
              <w:rPr>
                <w:rFonts w:ascii="Consolas" w:hAnsi="Consolas"/>
                <w:sz w:val="14"/>
              </w:rPr>
              <w:t>X = dados.data</w:t>
              <w:br/>
            </w:r>
            <w:r>
              <w:rPr>
                <w:rFonts w:ascii="Consolas" w:hAnsi="Consolas"/>
                <w:sz w:val="14"/>
              </w:rPr>
              <w:t>y = dados.target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X_train, X_test, y_train, y_test = train_test_split(</w:t>
              <w:br/>
            </w:r>
            <w:r>
              <w:rPr>
                <w:rFonts w:ascii="Consolas" w:hAnsi="Consolas"/>
                <w:sz w:val="14"/>
              </w:rPr>
              <w:t xml:space="preserve">    X, y, test_size=0.25, random_state=42, stratify=y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pipe = Pipeline([</w:t>
              <w:br/>
            </w:r>
            <w:r>
              <w:rPr>
                <w:rFonts w:ascii="Consolas" w:hAnsi="Consolas"/>
                <w:sz w:val="14"/>
              </w:rPr>
              <w:t xml:space="preserve">    ("scaler", StandardScaler()),</w:t>
              <w:br/>
            </w:r>
            <w:r>
              <w:rPr>
                <w:rFonts w:ascii="Consolas" w:hAnsi="Consolas"/>
                <w:sz w:val="14"/>
              </w:rPr>
              <w:t xml:space="preserve">    ("knn", KNeighborsClassifier(metric="minkowski"))</w:t>
              <w:br/>
            </w:r>
            <w:r>
              <w:rPr>
                <w:rFonts w:ascii="Consolas" w:hAnsi="Consolas"/>
                <w:sz w:val="14"/>
              </w:rPr>
              <w:t>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p=1 equivale a Manhattan; p=2 equivale a Euclidiana.</w:t>
              <w:br/>
            </w:r>
            <w:r>
              <w:rPr>
                <w:rFonts w:ascii="Consolas" w:hAnsi="Consolas"/>
                <w:sz w:val="14"/>
              </w:rPr>
              <w:t>grade = {</w:t>
              <w:br/>
            </w:r>
            <w:r>
              <w:rPr>
                <w:rFonts w:ascii="Consolas" w:hAnsi="Consolas"/>
                <w:sz w:val="14"/>
              </w:rPr>
              <w:t xml:space="preserve">    "knn__n_neighbors": [3, 5, 7, 11],</w:t>
              <w:br/>
            </w:r>
            <w:r>
              <w:rPr>
                <w:rFonts w:ascii="Consolas" w:hAnsi="Consolas"/>
                <w:sz w:val="14"/>
              </w:rPr>
              <w:t xml:space="preserve">    "knn__p": [1, 2, 3],</w:t>
              <w:br/>
            </w:r>
            <w:r>
              <w:rPr>
                <w:rFonts w:ascii="Consolas" w:hAnsi="Consolas"/>
                <w:sz w:val="14"/>
              </w:rPr>
              <w:t xml:space="preserve">    "knn__weights": ["uniform", "distance"]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busca = GridSearchCV(</w:t>
              <w:br/>
            </w:r>
            <w:r>
              <w:rPr>
                <w:rFonts w:ascii="Consolas" w:hAnsi="Consolas"/>
                <w:sz w:val="14"/>
              </w:rPr>
              <w:t xml:space="preserve">    pipe,</w:t>
              <w:br/>
            </w:r>
            <w:r>
              <w:rPr>
                <w:rFonts w:ascii="Consolas" w:hAnsi="Consolas"/>
                <w:sz w:val="14"/>
              </w:rPr>
              <w:t xml:space="preserve">    grade,</w:t>
              <w:br/>
            </w:r>
            <w:r>
              <w:rPr>
                <w:rFonts w:ascii="Consolas" w:hAnsi="Consolas"/>
                <w:sz w:val="14"/>
              </w:rPr>
              <w:t xml:space="preserve">    cv=5,</w:t>
              <w:br/>
            </w:r>
            <w:r>
              <w:rPr>
                <w:rFonts w:ascii="Consolas" w:hAnsi="Consolas"/>
                <w:sz w:val="14"/>
              </w:rPr>
              <w:t xml:space="preserve">    scoring="f1_macro",</w:t>
              <w:br/>
            </w:r>
            <w:r>
              <w:rPr>
                <w:rFonts w:ascii="Consolas" w:hAnsi="Consolas"/>
                <w:sz w:val="14"/>
              </w:rPr>
              <w:t xml:space="preserve">    n_jobs=-1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busca.fit(X_train, y_train)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print("Melhores parâmetros:", busca.best_params_)</w:t>
              <w:br/>
            </w:r>
            <w:r>
              <w:rPr>
                <w:rFonts w:ascii="Consolas" w:hAnsi="Consolas"/>
                <w:sz w:val="14"/>
              </w:rPr>
              <w:t>print("Melhor F1 macro de validação:", busca.best_score_)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pred = busca.best_estimator_.predict(X_test)</w:t>
              <w:br/>
            </w:r>
            <w:r>
              <w:rPr>
                <w:rFonts w:ascii="Consolas" w:hAnsi="Consolas"/>
                <w:sz w:val="14"/>
              </w:rPr>
              <w:t>print(classification_report(y_test, pred))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Observe se o melhor p é estável em outras divisões.</w:t>
      </w:r>
    </w:p>
    <w:p>
      <w:pPr>
        <w:pStyle w:val="ListBullet"/>
        <w:spacing w:after="40"/>
      </w:pPr>
      <w:r>
        <w:t>Não use o teste para ficar trocando p/K.</w:t>
      </w:r>
    </w:p>
    <w:p>
      <w:pPr>
        <w:pStyle w:val="ListBullet"/>
        <w:spacing w:after="40"/>
      </w:pPr>
      <w:r>
        <w:t>Compare o ganho real: se p=1 e p=2 forem praticamente iguais, prefira a solução mais simples de explicar.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A validação escolhe K, p e pesos; o teste é usado uma vez para a avaliação final.</w:t>
            </w:r>
          </w:p>
        </w:tc>
      </w:tr>
    </w:tbl>
    <w:p>
      <w:r>
        <w:br w:type="page"/>
      </w:r>
    </w:p>
    <w:p>
      <w:pPr>
        <w:pStyle w:val="Heading1"/>
      </w:pPr>
      <w:r>
        <w:t>5. TF-IDF + cosseno: FAQ lexical</w:t>
      </w:r>
    </w:p>
    <w:p>
      <w:r>
        <w:t>Esse exemplo já implementa exatamente a ideia de comparar uma pergunta do usuário com perguntas padrão. Aqui, porém, a proximidade depende fortemente do vocabulário compartilhado.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4 — FAQ DE TI COM TF-IDF + COSSENO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t>from sklearn.feature_extraction.text import TfidfVectorizer</w:t>
              <w:br/>
            </w:r>
            <w:r>
              <w:rPr>
                <w:rFonts w:ascii="Consolas" w:hAnsi="Consolas"/>
                <w:sz w:val="14"/>
              </w:rPr>
              <w:t>from sklearn.neighbors import NearestNeighbors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perguntas_padrao = [</w:t>
              <w:br/>
            </w:r>
            <w:r>
              <w:rPr>
                <w:rFonts w:ascii="Consolas" w:hAnsi="Consolas"/>
                <w:sz w:val="14"/>
              </w:rPr>
              <w:t xml:space="preserve">    "Como redefinir minha senha?",</w:t>
              <w:br/>
            </w:r>
            <w:r>
              <w:rPr>
                <w:rFonts w:ascii="Consolas" w:hAnsi="Consolas"/>
                <w:sz w:val="14"/>
              </w:rPr>
              <w:t xml:space="preserve">    "Não consigo conectar ao Wi-Fi.",</w:t>
              <w:br/>
            </w:r>
            <w:r>
              <w:rPr>
                <w:rFonts w:ascii="Consolas" w:hAnsi="Consolas"/>
                <w:sz w:val="14"/>
              </w:rPr>
              <w:t xml:space="preserve">    "Como instalar uma impressora?",</w:t>
              <w:br/>
            </w:r>
            <w:r>
              <w:rPr>
                <w:rFonts w:ascii="Consolas" w:hAnsi="Consolas"/>
                <w:sz w:val="14"/>
              </w:rPr>
              <w:t xml:space="preserve">    "Meu computador não liga.",</w:t>
              <w:br/>
            </w:r>
            <w:r>
              <w:rPr>
                <w:rFonts w:ascii="Consolas" w:hAnsi="Consolas"/>
                <w:sz w:val="14"/>
              </w:rPr>
              <w:t xml:space="preserve">    "Como solicitar acesso a uma pasta de rede?"</w:t>
              <w:br/>
            </w:r>
            <w:r>
              <w:rPr>
                <w:rFonts w:ascii="Consolas" w:hAnsi="Consolas"/>
                <w:sz w:val="14"/>
              </w:rPr>
              <w:t>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respostas = [</w:t>
              <w:br/>
            </w:r>
            <w:r>
              <w:rPr>
                <w:rFonts w:ascii="Consolas" w:hAnsi="Consolas"/>
                <w:sz w:val="14"/>
              </w:rPr>
              <w:t xml:space="preserve">    "Acesse o portal de senha e use a opção Redefinir senha.",</w:t>
              <w:br/>
            </w:r>
            <w:r>
              <w:rPr>
                <w:rFonts w:ascii="Consolas" w:hAnsi="Consolas"/>
                <w:sz w:val="14"/>
              </w:rPr>
              <w:t xml:space="preserve">    "Verifique a rede, reinicie o adaptador e tente reconectar.",</w:t>
              <w:br/>
            </w:r>
            <w:r>
              <w:rPr>
                <w:rFonts w:ascii="Consolas" w:hAnsi="Consolas"/>
                <w:sz w:val="14"/>
              </w:rPr>
              <w:t xml:space="preserve">    "Abra Configurações &gt; Impressoras e adicione o dispositivo.",</w:t>
              <w:br/>
            </w:r>
            <w:r>
              <w:rPr>
                <w:rFonts w:ascii="Consolas" w:hAnsi="Consolas"/>
                <w:sz w:val="14"/>
              </w:rPr>
              <w:t xml:space="preserve">    "Verifique energia, fonte e sinais de inicialização.",</w:t>
              <w:br/>
            </w:r>
            <w:r>
              <w:rPr>
                <w:rFonts w:ascii="Consolas" w:hAnsi="Consolas"/>
                <w:sz w:val="14"/>
              </w:rPr>
              <w:t xml:space="preserve">    "Abra um chamado informando a pasta e a autorização do gestor."</w:t>
              <w:br/>
            </w:r>
            <w:r>
              <w:rPr>
                <w:rFonts w:ascii="Consolas" w:hAnsi="Consolas"/>
                <w:sz w:val="14"/>
              </w:rPr>
              <w:t>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Cria vetores TF-IDF usando unigramas e bigramas.</w:t>
              <w:br/>
            </w:r>
            <w:r>
              <w:rPr>
                <w:rFonts w:ascii="Consolas" w:hAnsi="Consolas"/>
                <w:sz w:val="14"/>
              </w:rPr>
              <w:t>vec = TfidfVectorizer(ngram_range=(1,2))</w:t>
              <w:br/>
            </w:r>
            <w:r>
              <w:rPr>
                <w:rFonts w:ascii="Consolas" w:hAnsi="Consolas"/>
                <w:sz w:val="14"/>
              </w:rPr>
              <w:t>X = vec.fit_transform(perguntas_padrao)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metric='cosine' retorna DISTÂNCIA de cosseno.</w:t>
              <w:br/>
            </w:r>
            <w:r>
              <w:rPr>
                <w:rFonts w:ascii="Consolas" w:hAnsi="Consolas"/>
                <w:sz w:val="14"/>
              </w:rPr>
              <w:t>nn = NearestNeighbors(n_neighbors=3, metric="cosine", algorithm="brute")</w:t>
              <w:br/>
            </w:r>
            <w:r>
              <w:rPr>
                <w:rFonts w:ascii="Consolas" w:hAnsi="Consolas"/>
                <w:sz w:val="14"/>
              </w:rPr>
              <w:t>nn.fit(X)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pergunta_usuario = "Esqueci a senha e preciso criar outra."</w:t>
              <w:br/>
            </w:r>
            <w:r>
              <w:rPr>
                <w:rFonts w:ascii="Consolas" w:hAnsi="Consolas"/>
                <w:sz w:val="14"/>
              </w:rPr>
              <w:t>q = vec.transform([pergunta_usuario])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dist, idx = nn.kneighbors(q)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Similaridade de cosseno = 1 - distância de cosseno.</w:t>
              <w:br/>
            </w:r>
            <w:r>
              <w:rPr>
                <w:rFonts w:ascii="Consolas" w:hAnsi="Consolas"/>
                <w:sz w:val="14"/>
              </w:rPr>
              <w:t>sim = 1 - dist[0]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print("Pergunta do usuário:", pergunta_usuario)</w:t>
              <w:br/>
            </w:r>
            <w:r>
              <w:rPr>
                <w:rFonts w:ascii="Consolas" w:hAnsi="Consolas"/>
                <w:sz w:val="14"/>
              </w:rPr>
              <w:t>for pos, (i, s) in enumerate(zip(idx[0], sim), start=1):</w:t>
              <w:br/>
            </w:r>
            <w:r>
              <w:rPr>
                <w:rFonts w:ascii="Consolas" w:hAnsi="Consolas"/>
                <w:sz w:val="14"/>
              </w:rPr>
              <w:t xml:space="preserve">    print(f"\nTop {pos}")</w:t>
              <w:br/>
            </w:r>
            <w:r>
              <w:rPr>
                <w:rFonts w:ascii="Consolas" w:hAnsi="Consolas"/>
                <w:sz w:val="14"/>
              </w:rPr>
              <w:t xml:space="preserve">    print("Pergunta padrão:", perguntas_padrao[i])</w:t>
              <w:br/>
            </w:r>
            <w:r>
              <w:rPr>
                <w:rFonts w:ascii="Consolas" w:hAnsi="Consolas"/>
                <w:sz w:val="14"/>
              </w:rPr>
              <w:t xml:space="preserve">    print("Similaridade:", round(float(s), 3))</w:t>
              <w:br/>
            </w:r>
            <w:r>
              <w:rPr>
                <w:rFonts w:ascii="Consolas" w:hAnsi="Consolas"/>
                <w:sz w:val="14"/>
              </w:rPr>
              <w:t xml:space="preserve">    print("Resposta:", respostas[i])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Exemplo de regra de aceitação DIDÁTICA.</w:t>
              <w:br/>
            </w:r>
            <w:r>
              <w:rPr>
                <w:rFonts w:ascii="Consolas" w:hAnsi="Consolas"/>
                <w:sz w:val="14"/>
              </w:rPr>
              <w:t># O limiar real precisa ser validado com dados rotulados.</w:t>
              <w:br/>
            </w:r>
            <w:r>
              <w:rPr>
                <w:rFonts w:ascii="Consolas" w:hAnsi="Consolas"/>
                <w:sz w:val="14"/>
              </w:rPr>
              <w:t>limiar = 0.55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if sim[0] &gt;= limiar:</w:t>
              <w:br/>
            </w:r>
            <w:r>
              <w:rPr>
                <w:rFonts w:ascii="Consolas" w:hAnsi="Consolas"/>
                <w:sz w:val="14"/>
              </w:rPr>
              <w:t xml:space="preserve">    print("\nRESPOSTA SUGERIDA:", respostas[idx[0][0]])</w:t>
              <w:br/>
            </w:r>
            <w:r>
              <w:rPr>
                <w:rFonts w:ascii="Consolas" w:hAnsi="Consolas"/>
                <w:sz w:val="14"/>
              </w:rPr>
              <w:t>else:</w:t>
              <w:br/>
            </w:r>
            <w:r>
              <w:rPr>
                <w:rFonts w:ascii="Consolas" w:hAnsi="Consolas"/>
                <w:sz w:val="14"/>
              </w:rPr>
              <w:t xml:space="preserve">    print("\nABSTER-SE: nenhuma pergunta padrão suficientemente próxima.")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Leia o top-3, não só o primeiro.</w:t>
      </w:r>
    </w:p>
    <w:p>
      <w:pPr>
        <w:pStyle w:val="ListBullet"/>
        <w:spacing w:after="40"/>
      </w:pPr>
      <w:r>
        <w:t>Teste paráfrases sem palavras em comum; o TF-IDF tende a piorar.</w:t>
      </w:r>
    </w:p>
    <w:p>
      <w:pPr>
        <w:pStyle w:val="ListBullet"/>
        <w:spacing w:after="40"/>
      </w:pPr>
      <w:r>
        <w:t>A similaridade 0,70 não é 70% de probabilidade.</w:t>
      </w:r>
    </w:p>
    <w:p>
      <w:pPr>
        <w:pStyle w:val="ListBullet"/>
        <w:spacing w:after="40"/>
      </w:pPr>
      <w:r>
        <w:t>Valide o limiar em um conjunto de perguntas conhecidas e perguntas sem resposta.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O sistema pode retornar a resposta padrão quando a similaridade for suficiente; caso contrário, deve abster-se ou encaminhar para suporte humano.</w:t>
            </w:r>
          </w:p>
        </w:tc>
      </w:tr>
    </w:tbl>
    <w:p>
      <w:r>
        <w:br w:type="page"/>
      </w:r>
    </w:p>
    <w:p>
      <w:pPr>
        <w:pStyle w:val="Heading1"/>
      </w:pPr>
      <w:r>
        <w:t>6. Embeddings + cosseno: FAQ semântico</w:t>
      </w:r>
    </w:p>
    <w:p>
      <w:r>
        <w:t>Agora frases diferentes lexicalmente podem ficar próximas por significado. É o exemplo mais adequado para a situação que discutimos de perguntas de TI.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5 — FAQ SEMÂNTICO COM EMBEDDINGS + COSSENO</w:t>
              <w:br/>
            </w:r>
            <w:r>
              <w:rPr>
                <w:rFonts w:ascii="Consolas" w:hAnsi="Consolas"/>
                <w:sz w:val="14"/>
              </w:rPr>
              <w:t># Recomendado para Google Colab.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Execute uma vez no Colab:</w:t>
              <w:br/>
            </w:r>
            <w:r>
              <w:rPr>
                <w:rFonts w:ascii="Consolas" w:hAnsi="Consolas"/>
                <w:sz w:val="14"/>
              </w:rPr>
              <w:t># !pip -q install sentence-transformers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t>from sentence_transformers import SentenceTransformer</w:t>
              <w:br/>
            </w:r>
            <w:r>
              <w:rPr>
                <w:rFonts w:ascii="Consolas" w:hAnsi="Consolas"/>
                <w:sz w:val="14"/>
              </w:rPr>
              <w:t>from sklearn.neighbors import NearestNeighbors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perguntas_padrao = [</w:t>
              <w:br/>
            </w:r>
            <w:r>
              <w:rPr>
                <w:rFonts w:ascii="Consolas" w:hAnsi="Consolas"/>
                <w:sz w:val="14"/>
              </w:rPr>
              <w:t xml:space="preserve">    "Como redefinir minha senha?",</w:t>
              <w:br/>
            </w:r>
            <w:r>
              <w:rPr>
                <w:rFonts w:ascii="Consolas" w:hAnsi="Consolas"/>
                <w:sz w:val="14"/>
              </w:rPr>
              <w:t xml:space="preserve">    "Não consigo conectar ao Wi-Fi.",</w:t>
              <w:br/>
            </w:r>
            <w:r>
              <w:rPr>
                <w:rFonts w:ascii="Consolas" w:hAnsi="Consolas"/>
                <w:sz w:val="14"/>
              </w:rPr>
              <w:t xml:space="preserve">    "Como instalar uma impressora?",</w:t>
              <w:br/>
            </w:r>
            <w:r>
              <w:rPr>
                <w:rFonts w:ascii="Consolas" w:hAnsi="Consolas"/>
                <w:sz w:val="14"/>
              </w:rPr>
              <w:t xml:space="preserve">    "Meu computador não liga.",</w:t>
              <w:br/>
            </w:r>
            <w:r>
              <w:rPr>
                <w:rFonts w:ascii="Consolas" w:hAnsi="Consolas"/>
                <w:sz w:val="14"/>
              </w:rPr>
              <w:t xml:space="preserve">    "Como solicitar acesso a uma pasta de rede?"</w:t>
              <w:br/>
            </w:r>
            <w:r>
              <w:rPr>
                <w:rFonts w:ascii="Consolas" w:hAnsi="Consolas"/>
                <w:sz w:val="14"/>
              </w:rPr>
              <w:t>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respostas = [</w:t>
              <w:br/>
            </w:r>
            <w:r>
              <w:rPr>
                <w:rFonts w:ascii="Consolas" w:hAnsi="Consolas"/>
                <w:sz w:val="14"/>
              </w:rPr>
              <w:t xml:space="preserve">    "Acesse o portal de senha e selecione Redefinir senha.",</w:t>
              <w:br/>
            </w:r>
            <w:r>
              <w:rPr>
                <w:rFonts w:ascii="Consolas" w:hAnsi="Consolas"/>
                <w:sz w:val="14"/>
              </w:rPr>
              <w:t xml:space="preserve">    "Verifique o adaptador e reconecte à rede corporativa.",</w:t>
              <w:br/>
            </w:r>
            <w:r>
              <w:rPr>
                <w:rFonts w:ascii="Consolas" w:hAnsi="Consolas"/>
                <w:sz w:val="14"/>
              </w:rPr>
              <w:t xml:space="preserve">    "Abra Configurações &gt; Impressoras e adicione o dispositivo.",</w:t>
              <w:br/>
            </w:r>
            <w:r>
              <w:rPr>
                <w:rFonts w:ascii="Consolas" w:hAnsi="Consolas"/>
                <w:sz w:val="14"/>
              </w:rPr>
              <w:t xml:space="preserve">    "Verifique fonte, energia e indicadores de inicialização.",</w:t>
              <w:br/>
            </w:r>
            <w:r>
              <w:rPr>
                <w:rFonts w:ascii="Consolas" w:hAnsi="Consolas"/>
                <w:sz w:val="14"/>
              </w:rPr>
              <w:t xml:space="preserve">    "Abra um chamado informando a pasta e a autorização."</w:t>
              <w:br/>
            </w:r>
            <w:r>
              <w:rPr>
                <w:rFonts w:ascii="Consolas" w:hAnsi="Consolas"/>
                <w:sz w:val="14"/>
              </w:rPr>
              <w:t>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Carrega um modelo de embeddings de sentença.</w:t>
              <w:br/>
            </w:r>
            <w:r>
              <w:rPr>
                <w:rFonts w:ascii="Consolas" w:hAnsi="Consolas"/>
                <w:sz w:val="14"/>
              </w:rPr>
              <w:t>modelo_emb = SentenceTransformer("sentence-transformers/all-MiniLM-L6-v2")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encode(..., normalize_embeddings=True) já normaliza os vetores.</w:t>
              <w:br/>
            </w:r>
            <w:r>
              <w:rPr>
                <w:rFonts w:ascii="Consolas" w:hAnsi="Consolas"/>
                <w:sz w:val="14"/>
              </w:rPr>
              <w:t>E = modelo_emb.encode(</w:t>
              <w:br/>
            </w:r>
            <w:r>
              <w:rPr>
                <w:rFonts w:ascii="Consolas" w:hAnsi="Consolas"/>
                <w:sz w:val="14"/>
              </w:rPr>
              <w:t xml:space="preserve">    perguntas_padrao,</w:t>
              <w:br/>
            </w:r>
            <w:r>
              <w:rPr>
                <w:rFonts w:ascii="Consolas" w:hAnsi="Consolas"/>
                <w:sz w:val="14"/>
              </w:rPr>
              <w:t xml:space="preserve">    normalize_embeddings=True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nn = NearestNeighbors(</w:t>
              <w:br/>
            </w:r>
            <w:r>
              <w:rPr>
                <w:rFonts w:ascii="Consolas" w:hAnsi="Consolas"/>
                <w:sz w:val="14"/>
              </w:rPr>
              <w:t xml:space="preserve">    n_neighbors=3,</w:t>
              <w:br/>
            </w:r>
            <w:r>
              <w:rPr>
                <w:rFonts w:ascii="Consolas" w:hAnsi="Consolas"/>
                <w:sz w:val="14"/>
              </w:rPr>
              <w:t xml:space="preserve">    metric="cosine",</w:t>
              <w:br/>
            </w:r>
            <w:r>
              <w:rPr>
                <w:rFonts w:ascii="Consolas" w:hAnsi="Consolas"/>
                <w:sz w:val="14"/>
              </w:rPr>
              <w:t xml:space="preserve">    algorithm="brute"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t>nn.fit(E)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pergunta_usuario = "Perdi minha senha e preciso trocar por uma nova."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q = modelo_emb.encode(</w:t>
              <w:br/>
            </w:r>
            <w:r>
              <w:rPr>
                <w:rFonts w:ascii="Consolas" w:hAnsi="Consolas"/>
                <w:sz w:val="14"/>
              </w:rPr>
              <w:t xml:space="preserve">    [pergunta_usuario],</w:t>
              <w:br/>
            </w:r>
            <w:r>
              <w:rPr>
                <w:rFonts w:ascii="Consolas" w:hAnsi="Consolas"/>
                <w:sz w:val="14"/>
              </w:rPr>
              <w:t xml:space="preserve">    normalize_embeddings=True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dist, idx = nn.kneighbors(q)</w:t>
              <w:br/>
            </w:r>
            <w:r>
              <w:rPr>
                <w:rFonts w:ascii="Consolas" w:hAnsi="Consolas"/>
                <w:sz w:val="14"/>
              </w:rPr>
              <w:t>sim = 1 - dist[0]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print("Pergunta:", pergunta_usuario)</w:t>
              <w:br/>
            </w:r>
            <w:r>
              <w:rPr>
                <w:rFonts w:ascii="Consolas" w:hAnsi="Consolas"/>
                <w:sz w:val="14"/>
              </w:rPr>
              <w:t>for rank, (i, s) in enumerate(zip(idx[0], sim), 1):</w:t>
              <w:br/>
            </w:r>
            <w:r>
              <w:rPr>
                <w:rFonts w:ascii="Consolas" w:hAnsi="Consolas"/>
                <w:sz w:val="14"/>
              </w:rPr>
              <w:t xml:space="preserve">    print(f"\nTop {rank}")</w:t>
              <w:br/>
            </w:r>
            <w:r>
              <w:rPr>
                <w:rFonts w:ascii="Consolas" w:hAnsi="Consolas"/>
                <w:sz w:val="14"/>
              </w:rPr>
              <w:t xml:space="preserve">    print("Padrão:", perguntas_padrao[i])</w:t>
              <w:br/>
            </w:r>
            <w:r>
              <w:rPr>
                <w:rFonts w:ascii="Consolas" w:hAnsi="Consolas"/>
                <w:sz w:val="14"/>
              </w:rPr>
              <w:t xml:space="preserve">    print("Similaridade:", round(float(s), 3))</w:t>
              <w:br/>
            </w:r>
            <w:r>
              <w:rPr>
                <w:rFonts w:ascii="Consolas" w:hAnsi="Consolas"/>
                <w:sz w:val="14"/>
              </w:rPr>
              <w:t xml:space="preserve">    print("Resposta:", respostas[i])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Margem entre o melhor e o segundo melhor candidato.</w:t>
              <w:br/>
            </w:r>
            <w:r>
              <w:rPr>
                <w:rFonts w:ascii="Consolas" w:hAnsi="Consolas"/>
                <w:sz w:val="14"/>
              </w:rPr>
              <w:t>margem = sim[0] - sim[1]</w:t>
              <w:br/>
            </w:r>
            <w:r>
              <w:rPr>
                <w:rFonts w:ascii="Consolas" w:hAnsi="Consolas"/>
                <w:sz w:val="14"/>
              </w:rPr>
              <w:t>print("\nMargem top1-top2:", round(float(margem), 3))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Regras didáticas: devem ser validadas antes de produção.</w:t>
              <w:br/>
            </w:r>
            <w:r>
              <w:rPr>
                <w:rFonts w:ascii="Consolas" w:hAnsi="Consolas"/>
                <w:sz w:val="14"/>
              </w:rPr>
              <w:t>limiar_sim = 0.70</w:t>
              <w:br/>
            </w:r>
            <w:r>
              <w:rPr>
                <w:rFonts w:ascii="Consolas" w:hAnsi="Consolas"/>
                <w:sz w:val="14"/>
              </w:rPr>
              <w:t>limiar_margem = 0.08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if sim[0] &gt;= limiar_sim and margem &gt;= limiar_margem:</w:t>
              <w:br/>
            </w:r>
            <w:r>
              <w:rPr>
                <w:rFonts w:ascii="Consolas" w:hAnsi="Consolas"/>
                <w:sz w:val="14"/>
              </w:rPr>
              <w:t xml:space="preserve">    print("DECISÃO: usar resposta padrão:", respostas[idx[0][0]])</w:t>
              <w:br/>
            </w:r>
            <w:r>
              <w:rPr>
                <w:rFonts w:ascii="Consolas" w:hAnsi="Consolas"/>
                <w:sz w:val="14"/>
              </w:rPr>
              <w:t>else:</w:t>
              <w:br/>
            </w:r>
            <w:r>
              <w:rPr>
                <w:rFonts w:ascii="Consolas" w:hAnsi="Consolas"/>
                <w:sz w:val="14"/>
              </w:rPr>
              <w:t xml:space="preserve">    print("DECISÃO: ABSTER-SE / encaminhar para humano.")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Compare top-1 e top-2; a margem ajuda a identificar ambiguidade.</w:t>
      </w:r>
    </w:p>
    <w:p>
      <w:pPr>
        <w:pStyle w:val="ListBullet"/>
        <w:spacing w:after="40"/>
      </w:pPr>
      <w:r>
        <w:t>Construa pares rotulados 'mesma intenção / intenção diferente' para definir limiar.</w:t>
      </w:r>
    </w:p>
    <w:p>
      <w:pPr>
        <w:pStyle w:val="ListBullet"/>
        <w:spacing w:after="40"/>
      </w:pPr>
      <w:r>
        <w:t>Calibre uma probabilidade separadamente se realmente quiser dizer 'probabilidade'.</w:t>
      </w:r>
    </w:p>
    <w:p>
      <w:pPr>
        <w:pStyle w:val="ListBullet"/>
        <w:spacing w:after="40"/>
      </w:pPr>
      <w:r>
        <w:t>Inclua exemplos fora do catálogo para medir a capacidade de abstenção.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A resposta automática só deve ser liberada quando similaridade e margem passarem critérios validados. Caso contrário, retornar sugestões ou encaminhar para humano.</w:t>
            </w:r>
          </w:p>
        </w:tc>
      </w:tr>
    </w:tbl>
    <w:p>
      <w:r>
        <w:br w:type="page"/>
      </w:r>
    </w:p>
    <w:p>
      <w:pPr>
        <w:pStyle w:val="Heading1"/>
      </w:pPr>
      <w:r>
        <w:t>7. Imagem/PCB: embeddings visuais + KNN</w:t>
      </w:r>
    </w:p>
    <w:p>
      <w:r>
        <w:t>Aqui o KNN deixa de operar sobre pixels crus. Uma rede pré-treinada transforma cada ROI em vetor; o KNN recupera casos visuais próximos.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6 — EMBEDDINGS DE IMAGEM PARA PCB</w:t>
              <w:br/>
            </w:r>
            <w:r>
              <w:rPr>
                <w:rFonts w:ascii="Consolas" w:hAnsi="Consolas"/>
                <w:sz w:val="14"/>
              </w:rPr>
              <w:t># Recomendado para Colab/Python com torchvision.</w:t>
              <w:br/>
            </w:r>
            <w:r>
              <w:rPr>
                <w:rFonts w:ascii="Consolas" w:hAnsi="Consolas"/>
                <w:sz w:val="14"/>
              </w:rPr>
              <w:t># Estrutura esperada:</w:t>
              <w:br/>
            </w:r>
            <w:r>
              <w:rPr>
                <w:rFonts w:ascii="Consolas" w:hAnsi="Consolas"/>
                <w:sz w:val="14"/>
              </w:rPr>
              <w:t># pcb_dataset/</w:t>
              <w:br/>
            </w:r>
            <w:r>
              <w:rPr>
                <w:rFonts w:ascii="Consolas" w:hAnsi="Consolas"/>
                <w:sz w:val="14"/>
              </w:rPr>
              <w:t>#   OK/</w:t>
              <w:br/>
            </w:r>
            <w:r>
              <w:rPr>
                <w:rFonts w:ascii="Consolas" w:hAnsi="Consolas"/>
                <w:sz w:val="14"/>
              </w:rPr>
              <w:t>#   PONTE_SOLDA/</w:t>
              <w:br/>
            </w:r>
            <w:r>
              <w:rPr>
                <w:rFonts w:ascii="Consolas" w:hAnsi="Consolas"/>
                <w:sz w:val="14"/>
              </w:rPr>
              <w:t>#   FALTA_SOLDA/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os</w:t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t>import torch</w:t>
              <w:br/>
            </w:r>
            <w:r>
              <w:rPr>
                <w:rFonts w:ascii="Consolas" w:hAnsi="Consolas"/>
                <w:sz w:val="14"/>
              </w:rPr>
              <w:t>from PIL import Image</w:t>
              <w:br/>
            </w:r>
            <w:r>
              <w:rPr>
                <w:rFonts w:ascii="Consolas" w:hAnsi="Consolas"/>
                <w:sz w:val="14"/>
              </w:rPr>
              <w:t>from torchvision import models, transforms</w:t>
              <w:br/>
            </w:r>
            <w:r>
              <w:rPr>
                <w:rFonts w:ascii="Consolas" w:hAnsi="Consolas"/>
                <w:sz w:val="14"/>
              </w:rPr>
              <w:t>from sklearn.neighbors import NearestNeighbors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Usa GPU se disponível.</w:t>
              <w:br/>
            </w:r>
            <w:r>
              <w:rPr>
                <w:rFonts w:ascii="Consolas" w:hAnsi="Consolas"/>
                <w:sz w:val="14"/>
              </w:rPr>
              <w:t>device = "cuda" if torch.cuda.is_available() else "cpu"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Modelo visual pré-treinado.</w:t>
              <w:br/>
            </w:r>
            <w:r>
              <w:rPr>
                <w:rFonts w:ascii="Consolas" w:hAnsi="Consolas"/>
                <w:sz w:val="14"/>
              </w:rPr>
              <w:t>pesos = models.ResNet50_Weights.DEFAULT</w:t>
              <w:br/>
            </w:r>
            <w:r>
              <w:rPr>
                <w:rFonts w:ascii="Consolas" w:hAnsi="Consolas"/>
                <w:sz w:val="14"/>
              </w:rPr>
              <w:t>rede = models.resnet50(weights=pesos)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Remove a última camada de classificação.</w:t>
              <w:br/>
            </w:r>
            <w:r>
              <w:rPr>
                <w:rFonts w:ascii="Consolas" w:hAnsi="Consolas"/>
                <w:sz w:val="14"/>
              </w:rPr>
              <w:t>encoder = torch.nn.Sequential(*list(rede.children())[:-1]).to(device)</w:t>
              <w:br/>
            </w:r>
            <w:r>
              <w:rPr>
                <w:rFonts w:ascii="Consolas" w:hAnsi="Consolas"/>
                <w:sz w:val="14"/>
              </w:rPr>
              <w:t>encoder.eval()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Pré-processamento compatível com os pesos.</w:t>
              <w:br/>
            </w:r>
            <w:r>
              <w:rPr>
                <w:rFonts w:ascii="Consolas" w:hAnsi="Consolas"/>
                <w:sz w:val="14"/>
              </w:rPr>
              <w:t>pre = pesos.transforms()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def embedding_imagem(caminho):</w:t>
              <w:br/>
            </w:r>
            <w:r>
              <w:rPr>
                <w:rFonts w:ascii="Consolas" w:hAnsi="Consolas"/>
                <w:sz w:val="14"/>
              </w:rPr>
              <w:t xml:space="preserve">    """Converte uma imagem em embedding visual normalizado."""</w:t>
              <w:br/>
            </w:r>
            <w:r>
              <w:rPr>
                <w:rFonts w:ascii="Consolas" w:hAnsi="Consolas"/>
                <w:sz w:val="14"/>
              </w:rPr>
              <w:t xml:space="preserve">    img = Image.open(caminho).convert("RGB")</w:t>
              <w:br/>
            </w:r>
            <w:r>
              <w:rPr>
                <w:rFonts w:ascii="Consolas" w:hAnsi="Consolas"/>
                <w:sz w:val="14"/>
              </w:rPr>
              <w:t xml:space="preserve">    x = pre(img).unsqueeze(0).to(device)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with torch.no_grad():</w:t>
              <w:br/>
            </w:r>
            <w:r>
              <w:rPr>
                <w:rFonts w:ascii="Consolas" w:hAnsi="Consolas"/>
                <w:sz w:val="14"/>
              </w:rPr>
              <w:t xml:space="preserve">        e = encoder(x).flatten(1)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# Normalização L2 para facilitar uso com cosseno.</w:t>
              <w:br/>
            </w:r>
            <w:r>
              <w:rPr>
                <w:rFonts w:ascii="Consolas" w:hAnsi="Consolas"/>
                <w:sz w:val="14"/>
              </w:rPr>
              <w:t xml:space="preserve">    e = torch.nn.functional.normalize(e, dim=1)</w:t>
              <w:br/>
            </w:r>
            <w:r>
              <w:rPr>
                <w:rFonts w:ascii="Consolas" w:hAnsi="Consolas"/>
                <w:sz w:val="14"/>
              </w:rPr>
              <w:t xml:space="preserve">    return e.cpu().numpy()[0]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Varre a base.</w:t>
              <w:br/>
            </w:r>
            <w:r>
              <w:rPr>
                <w:rFonts w:ascii="Consolas" w:hAnsi="Consolas"/>
                <w:sz w:val="14"/>
              </w:rPr>
              <w:t>raiz = "pcb_dataset"</w:t>
              <w:br/>
            </w:r>
            <w:r>
              <w:rPr>
                <w:rFonts w:ascii="Consolas" w:hAnsi="Consolas"/>
                <w:sz w:val="14"/>
              </w:rPr>
              <w:t>caminhos, rotulos, embeddings = [], [], []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for rotulo in os.listdir(raiz):</w:t>
              <w:br/>
            </w:r>
            <w:r>
              <w:rPr>
                <w:rFonts w:ascii="Consolas" w:hAnsi="Consolas"/>
                <w:sz w:val="14"/>
              </w:rPr>
              <w:t xml:space="preserve">    pasta = os.path.join(raiz, rotulo)</w:t>
              <w:br/>
            </w:r>
            <w:r>
              <w:rPr>
                <w:rFonts w:ascii="Consolas" w:hAnsi="Consolas"/>
                <w:sz w:val="14"/>
              </w:rPr>
              <w:t xml:space="preserve">    if not os.path.isdir(pasta):</w:t>
              <w:br/>
            </w:r>
            <w:r>
              <w:rPr>
                <w:rFonts w:ascii="Consolas" w:hAnsi="Consolas"/>
                <w:sz w:val="14"/>
              </w:rPr>
              <w:t xml:space="preserve">        continue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for nome in os.listdir(pasta):</w:t>
              <w:br/>
            </w:r>
            <w:r>
              <w:rPr>
                <w:rFonts w:ascii="Consolas" w:hAnsi="Consolas"/>
                <w:sz w:val="14"/>
              </w:rPr>
              <w:t xml:space="preserve">        if nome.lower().endswith((".png",".jpg",".jpeg")):</w:t>
              <w:br/>
            </w:r>
            <w:r>
              <w:rPr>
                <w:rFonts w:ascii="Consolas" w:hAnsi="Consolas"/>
                <w:sz w:val="14"/>
              </w:rPr>
              <w:t xml:space="preserve">            arq = os.path.join(pasta, nome)</w:t>
              <w:br/>
            </w:r>
            <w:r>
              <w:rPr>
                <w:rFonts w:ascii="Consolas" w:hAnsi="Consolas"/>
                <w:sz w:val="14"/>
              </w:rPr>
              <w:t xml:space="preserve">            caminhos.append(arq)</w:t>
              <w:br/>
            </w:r>
            <w:r>
              <w:rPr>
                <w:rFonts w:ascii="Consolas" w:hAnsi="Consolas"/>
                <w:sz w:val="14"/>
              </w:rPr>
              <w:t xml:space="preserve">            rotulos.append(rotulo)</w:t>
              <w:br/>
            </w:r>
            <w:r>
              <w:rPr>
                <w:rFonts w:ascii="Consolas" w:hAnsi="Consolas"/>
                <w:sz w:val="14"/>
              </w:rPr>
              <w:t xml:space="preserve">            embeddings.append(embedding_imagem(arq))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E = np.vstack(embeddings)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Cria índice de vizinhos.</w:t>
              <w:br/>
            </w:r>
            <w:r>
              <w:rPr>
                <w:rFonts w:ascii="Consolas" w:hAnsi="Consolas"/>
                <w:sz w:val="14"/>
              </w:rPr>
              <w:t>nn = NearestNeighbors(</w:t>
              <w:br/>
            </w:r>
            <w:r>
              <w:rPr>
                <w:rFonts w:ascii="Consolas" w:hAnsi="Consolas"/>
                <w:sz w:val="14"/>
              </w:rPr>
              <w:t xml:space="preserve">    n_neighbors=5,</w:t>
              <w:br/>
            </w:r>
            <w:r>
              <w:rPr>
                <w:rFonts w:ascii="Consolas" w:hAnsi="Consolas"/>
                <w:sz w:val="14"/>
              </w:rPr>
              <w:t xml:space="preserve">    metric="cosine",</w:t>
              <w:br/>
            </w:r>
            <w:r>
              <w:rPr>
                <w:rFonts w:ascii="Consolas" w:hAnsi="Consolas"/>
                <w:sz w:val="14"/>
              </w:rPr>
              <w:t xml:space="preserve">    algorithm="brute"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t>nn.fit(E)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Consulta uma nova ROI.</w:t>
              <w:br/>
            </w:r>
            <w:r>
              <w:rPr>
                <w:rFonts w:ascii="Consolas" w:hAnsi="Consolas"/>
                <w:sz w:val="14"/>
              </w:rPr>
              <w:t>consulta = "nova_solda.png"</w:t>
              <w:br/>
            </w:r>
            <w:r>
              <w:rPr>
                <w:rFonts w:ascii="Consolas" w:hAnsi="Consolas"/>
                <w:sz w:val="14"/>
              </w:rPr>
              <w:t>q = embedding_imagem(consulta).reshape(1,-1)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dist, idx = nn.kneighbors(q)</w:t>
              <w:br/>
            </w:r>
            <w:r>
              <w:rPr>
                <w:rFonts w:ascii="Consolas" w:hAnsi="Consolas"/>
                <w:sz w:val="14"/>
              </w:rPr>
              <w:t>sim = 1 - dist[0]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print("Consulta:", consulta)</w:t>
              <w:br/>
            </w:r>
            <w:r>
              <w:rPr>
                <w:rFonts w:ascii="Consolas" w:hAnsi="Consolas"/>
                <w:sz w:val="14"/>
              </w:rPr>
              <w:t>for rank, (i, s) in enumerate(zip(idx[0], sim), 1):</w:t>
              <w:br/>
            </w:r>
            <w:r>
              <w:rPr>
                <w:rFonts w:ascii="Consolas" w:hAnsi="Consolas"/>
                <w:sz w:val="14"/>
              </w:rPr>
              <w:t xml:space="preserve">    print(rank, rotulos[i], round(float(s),3), caminhos[i])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Voto simples entre os 5 vizinhos.</w:t>
              <w:br/>
            </w:r>
            <w:r>
              <w:rPr>
                <w:rFonts w:ascii="Consolas" w:hAnsi="Consolas"/>
                <w:sz w:val="14"/>
              </w:rPr>
              <w:t>classes = [rotulos[i] for i in idx[0]]</w:t>
              <w:br/>
            </w:r>
            <w:r>
              <w:rPr>
                <w:rFonts w:ascii="Consolas" w:hAnsi="Consolas"/>
                <w:sz w:val="14"/>
              </w:rPr>
              <w:t>classe_prevista = max(set(classes), key=classes.count)</w:t>
              <w:br/>
            </w:r>
            <w:r>
              <w:rPr>
                <w:rFonts w:ascii="Consolas" w:hAnsi="Consolas"/>
                <w:sz w:val="14"/>
              </w:rPr>
              <w:t>print("Classe prevista:", classe_prevista)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Exiba as cinco imagens recuperadas, não apenas seus caminhos.</w:t>
      </w:r>
    </w:p>
    <w:p>
      <w:pPr>
        <w:pStyle w:val="ListBullet"/>
        <w:spacing w:after="40"/>
      </w:pPr>
      <w:r>
        <w:t>Faça split por placa/lote para que imagens quase idênticas não apareçam em treino e teste.</w:t>
      </w:r>
    </w:p>
    <w:p>
      <w:pPr>
        <w:pStyle w:val="ListBullet"/>
        <w:spacing w:after="40"/>
      </w:pPr>
      <w:r>
        <w:t>Avalie por defeito: ponte, falta, tombstoning, desalinhamento etc.</w:t>
      </w:r>
    </w:p>
    <w:p>
      <w:pPr>
        <w:pStyle w:val="ListBullet"/>
        <w:spacing w:after="40"/>
      </w:pPr>
      <w:r>
        <w:t>Se o vizinho visual parece correto mas o rótulo diverge, investigue anotação.</w:t>
      </w:r>
    </w:p>
    <w:p>
      <w:pPr>
        <w:pStyle w:val="ListBullet"/>
        <w:spacing w:after="40"/>
      </w:pPr>
      <w:r>
        <w:t>Para produção, considere treinar/fine-tunar o encoder com dados de PCB.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Esse padrão é útil como recuperação de casos semelhantes e também como baseline de classificação visual.</w:t>
            </w:r>
          </w:p>
        </w:tc>
      </w:tr>
    </w:tbl>
    <w:p>
      <w:r>
        <w:br w:type="page"/>
      </w:r>
    </w:p>
    <w:p>
      <w:pPr>
        <w:pStyle w:val="Heading1"/>
      </w:pPr>
      <w:r>
        <w:t>8. Hamming: alarmes, flags e estados</w:t>
      </w:r>
    </w:p>
    <w:p>
      <w:r>
        <w:t>Hamming é natural quando cada posição representa um estado binário. O ponto central é interpretar quais bits diferiram.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7 — HAMMING PARA PADRÕES BINÁRIOS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t>from sklearn.neighbors import NearestNeighbors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Colunas:</w:t>
              <w:br/>
            </w:r>
            <w:r>
              <w:rPr>
                <w:rFonts w:ascii="Consolas" w:hAnsi="Consolas"/>
                <w:sz w:val="14"/>
              </w:rPr>
              <w:t># [temp_alta, pressao_alta, motor_on, vibracao_alta, corrente_alta]</w:t>
              <w:br/>
            </w:r>
            <w:r>
              <w:rPr>
                <w:rFonts w:ascii="Consolas" w:hAnsi="Consolas"/>
                <w:sz w:val="14"/>
              </w:rPr>
              <w:t>X = np.array([</w:t>
              <w:br/>
            </w:r>
            <w:r>
              <w:rPr>
                <w:rFonts w:ascii="Consolas" w:hAnsi="Consolas"/>
                <w:sz w:val="14"/>
              </w:rPr>
              <w:t xml:space="preserve">    [0,0,1,0,0],   # normal</w:t>
              <w:br/>
            </w:r>
            <w:r>
              <w:rPr>
                <w:rFonts w:ascii="Consolas" w:hAnsi="Consolas"/>
                <w:sz w:val="14"/>
              </w:rPr>
              <w:t xml:space="preserve">    [0,0,1,0,0],   # normal</w:t>
              <w:br/>
            </w:r>
            <w:r>
              <w:rPr>
                <w:rFonts w:ascii="Consolas" w:hAnsi="Consolas"/>
                <w:sz w:val="14"/>
              </w:rPr>
              <w:t xml:space="preserve">    [1,1,1,1,1],   # falha severa</w:t>
              <w:br/>
            </w:r>
            <w:r>
              <w:rPr>
                <w:rFonts w:ascii="Consolas" w:hAnsi="Consolas"/>
                <w:sz w:val="14"/>
              </w:rPr>
              <w:t xml:space="preserve">    [1,0,1,1,1],   # falha mecânica</w:t>
              <w:br/>
            </w:r>
            <w:r>
              <w:rPr>
                <w:rFonts w:ascii="Consolas" w:hAnsi="Consolas"/>
                <w:sz w:val="14"/>
              </w:rPr>
              <w:t xml:space="preserve">    [0,1,1,0,1],   # falha pressão/corrente</w:t>
              <w:br/>
            </w:r>
            <w:r>
              <w:rPr>
                <w:rFonts w:ascii="Consolas" w:hAnsi="Consolas"/>
                <w:sz w:val="14"/>
              </w:rPr>
              <w:t>], dtype=bool)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rotulos = np.array([</w:t>
              <w:br/>
            </w:r>
            <w:r>
              <w:rPr>
                <w:rFonts w:ascii="Consolas" w:hAnsi="Consolas"/>
                <w:sz w:val="14"/>
              </w:rPr>
              <w:t xml:space="preserve">    "NORMAL","NORMAL","FALHA_SEVERA","FALHA_MEC","FALHA_PRESSAO"</w:t>
              <w:br/>
            </w:r>
            <w:r>
              <w:rPr>
                <w:rFonts w:ascii="Consolas" w:hAnsi="Consolas"/>
                <w:sz w:val="14"/>
              </w:rPr>
              <w:t>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q = np.array([[1,0,1,1,0]], dtype=bool)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nn = NearestNeighbors(</w:t>
              <w:br/>
            </w:r>
            <w:r>
              <w:rPr>
                <w:rFonts w:ascii="Consolas" w:hAnsi="Consolas"/>
                <w:sz w:val="14"/>
              </w:rPr>
              <w:t xml:space="preserve">    n_neighbors=3,</w:t>
              <w:br/>
            </w:r>
            <w:r>
              <w:rPr>
                <w:rFonts w:ascii="Consolas" w:hAnsi="Consolas"/>
                <w:sz w:val="14"/>
              </w:rPr>
              <w:t xml:space="preserve">    metric="hamming",</w:t>
              <w:br/>
            </w:r>
            <w:r>
              <w:rPr>
                <w:rFonts w:ascii="Consolas" w:hAnsi="Consolas"/>
                <w:sz w:val="14"/>
              </w:rPr>
              <w:t xml:space="preserve">    algorithm="brute"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t>nn.fit(X)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dist, idx = nn.kneighbors(q)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for i, d in zip(idx[0], dist[0]):</w:t>
              <w:br/>
            </w:r>
            <w:r>
              <w:rPr>
                <w:rFonts w:ascii="Consolas" w:hAnsi="Consolas"/>
                <w:sz w:val="14"/>
              </w:rPr>
              <w:t xml:space="preserve">    # Em Hamming do sklearn, distância é fração de posições diferentes.</w:t>
              <w:br/>
            </w:r>
            <w:r>
              <w:rPr>
                <w:rFonts w:ascii="Consolas" w:hAnsi="Consolas"/>
                <w:sz w:val="14"/>
              </w:rPr>
              <w:t xml:space="preserve">    n_diferencas = d * X.shape[1]</w:t>
              <w:br/>
            </w:r>
            <w:r>
              <w:rPr>
                <w:rFonts w:ascii="Consolas" w:hAnsi="Consolas"/>
                <w:sz w:val="14"/>
              </w:rPr>
              <w:t xml:space="preserve">    print(rotulos[i], "distância:", round(float(d),3),</w:t>
              <w:br/>
            </w:r>
            <w:r>
              <w:rPr>
                <w:rFonts w:ascii="Consolas" w:hAnsi="Consolas"/>
                <w:sz w:val="14"/>
              </w:rPr>
              <w:t xml:space="preserve">          "bits diferentes:", int(round(n_diferencas)))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Converta a fração de Hamming para número de bits diferentes.</w:t>
      </w:r>
    </w:p>
    <w:p>
      <w:pPr>
        <w:pStyle w:val="ListBullet"/>
        <w:spacing w:after="40"/>
      </w:pPr>
      <w:r>
        <w:t>Mostre quais alarmes mudaram entre consulta e vizinho.</w:t>
      </w:r>
    </w:p>
    <w:p>
      <w:pPr>
        <w:pStyle w:val="ListBullet"/>
        <w:spacing w:after="40"/>
      </w:pPr>
      <w:r>
        <w:t>Se alguns alarmes forem mais críticos, Hamming simples talvez não seja suficiente.</w:t>
      </w:r>
    </w:p>
    <w:p>
      <w:pPr>
        <w:pStyle w:val="ListBullet"/>
        <w:spacing w:after="40"/>
      </w:pPr>
      <w:r>
        <w:t>Não transforme variáveis contínuas em 0/1 sem justificativa.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É uma boa técnica para comparar assinaturas de estados, configurações e padrões de alarmes.</w:t>
            </w:r>
          </w:p>
        </w:tc>
      </w:tr>
    </w:tbl>
    <w:p>
      <w:r>
        <w:br w:type="page"/>
      </w:r>
    </w:p>
    <w:p>
      <w:pPr>
        <w:pStyle w:val="Heading1"/>
      </w:pPr>
      <w:r>
        <w:t>9. Jaccard: conjuntos de defeitos presentes</w:t>
      </w:r>
    </w:p>
    <w:p>
      <w:r>
        <w:t>Jaccard ignora ausências conjuntas e enfatiza a sobreposição entre itens presentes. Isso é útil quando o que importa é quais defeitos existem.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8 — JACCARD PARA CONJUNTOS / PRESENÇA DE DEFEITOS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def jaccard(A, B):</w:t>
              <w:br/>
            </w:r>
            <w:r>
              <w:rPr>
                <w:rFonts w:ascii="Consolas" w:hAnsi="Consolas"/>
                <w:sz w:val="14"/>
              </w:rPr>
              <w:t xml:space="preserve">    inter = len(A &amp; B)</w:t>
              <w:br/>
            </w:r>
            <w:r>
              <w:rPr>
                <w:rFonts w:ascii="Consolas" w:hAnsi="Consolas"/>
                <w:sz w:val="14"/>
              </w:rPr>
              <w:t xml:space="preserve">    uniao = len(A | B)</w:t>
              <w:br/>
            </w:r>
            <w:r>
              <w:rPr>
                <w:rFonts w:ascii="Consolas" w:hAnsi="Consolas"/>
                <w:sz w:val="14"/>
              </w:rPr>
              <w:t xml:space="preserve">    return inter / uniao if uniao else 1.0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historico = [</w:t>
              <w:br/>
            </w:r>
            <w:r>
              <w:rPr>
                <w:rFonts w:ascii="Consolas" w:hAnsi="Consolas"/>
                <w:sz w:val="14"/>
              </w:rPr>
              <w:t xml:space="preserve">    ("P1", {"ponte", "excesso_solda"}, "REPROVADA"),</w:t>
              <w:br/>
            </w:r>
            <w:r>
              <w:rPr>
                <w:rFonts w:ascii="Consolas" w:hAnsi="Consolas"/>
                <w:sz w:val="14"/>
              </w:rPr>
              <w:t xml:space="preserve">    ("P2", {"desalinhamento"}, "REPROVADA"),</w:t>
              <w:br/>
            </w:r>
            <w:r>
              <w:rPr>
                <w:rFonts w:ascii="Consolas" w:hAnsi="Consolas"/>
                <w:sz w:val="14"/>
              </w:rPr>
              <w:t xml:space="preserve">    ("P3", {"fluxo_residual"}, "REVISAR"),</w:t>
              <w:br/>
            </w:r>
            <w:r>
              <w:rPr>
                <w:rFonts w:ascii="Consolas" w:hAnsi="Consolas"/>
                <w:sz w:val="14"/>
              </w:rPr>
              <w:t xml:space="preserve">    ("P4", {"ponte", "desalinhamento"}, "REPROVADA"),</w:t>
              <w:br/>
            </w:r>
            <w:r>
              <w:rPr>
                <w:rFonts w:ascii="Consolas" w:hAnsi="Consolas"/>
                <w:sz w:val="14"/>
              </w:rPr>
              <w:t xml:space="preserve">    ("P5", set(), "OK")</w:t>
              <w:br/>
            </w:r>
            <w:r>
              <w:rPr>
                <w:rFonts w:ascii="Consolas" w:hAnsi="Consolas"/>
                <w:sz w:val="14"/>
              </w:rPr>
              <w:t>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consulta = {"ponte", "desalinhamento", "fluxo_residual"}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resultados = []</w:t>
              <w:br/>
            </w:r>
            <w:r>
              <w:rPr>
                <w:rFonts w:ascii="Consolas" w:hAnsi="Consolas"/>
                <w:sz w:val="14"/>
              </w:rPr>
              <w:t>for pid, defeitos, classe in historico:</w:t>
              <w:br/>
            </w:r>
            <w:r>
              <w:rPr>
                <w:rFonts w:ascii="Consolas" w:hAnsi="Consolas"/>
                <w:sz w:val="14"/>
              </w:rPr>
              <w:t xml:space="preserve">    sim = jaccard(consulta, defeitos)</w:t>
              <w:br/>
            </w:r>
            <w:r>
              <w:rPr>
                <w:rFonts w:ascii="Consolas" w:hAnsi="Consolas"/>
                <w:sz w:val="14"/>
              </w:rPr>
              <w:t xml:space="preserve">    resultados.append((sim, pid, defeitos, classe))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Ordena por MAIOR similaridade.</w:t>
              <w:br/>
            </w:r>
            <w:r>
              <w:rPr>
                <w:rFonts w:ascii="Consolas" w:hAnsi="Consolas"/>
                <w:sz w:val="14"/>
              </w:rPr>
              <w:t>resultados.sort(reverse=True, key=lambda x: x[0])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for sim, pid, defeitos, classe in resultados:</w:t>
              <w:br/>
            </w:r>
            <w:r>
              <w:rPr>
                <w:rFonts w:ascii="Consolas" w:hAnsi="Consolas"/>
                <w:sz w:val="14"/>
              </w:rPr>
              <w:t xml:space="preserve">    print(pid, classe, "Jaccard=", round(sim,3), defeitos)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Os K mais similares.</w:t>
              <w:br/>
            </w:r>
            <w:r>
              <w:rPr>
                <w:rFonts w:ascii="Consolas" w:hAnsi="Consolas"/>
                <w:sz w:val="14"/>
              </w:rPr>
              <w:t>K = 3</w:t>
              <w:br/>
            </w:r>
            <w:r>
              <w:rPr>
                <w:rFonts w:ascii="Consolas" w:hAnsi="Consolas"/>
                <w:sz w:val="14"/>
              </w:rPr>
              <w:t>topk = resultados[:K]</w:t>
              <w:br/>
            </w:r>
            <w:r>
              <w:rPr>
                <w:rFonts w:ascii="Consolas" w:hAnsi="Consolas"/>
                <w:sz w:val="14"/>
              </w:rPr>
              <w:t>print("\nTOP-K:", topk)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Mostre interseção e união para o top-1.</w:t>
      </w:r>
    </w:p>
    <w:p>
      <w:pPr>
        <w:pStyle w:val="ListBullet"/>
        <w:spacing w:after="40"/>
      </w:pPr>
      <w:r>
        <w:t>Compare com Hamming se a ausência de defeitos também tiver significado.</w:t>
      </w:r>
    </w:p>
    <w:p>
      <w:pPr>
        <w:pStyle w:val="ListBullet"/>
        <w:spacing w:after="40"/>
      </w:pPr>
      <w:r>
        <w:t>Defina se diferentes defeitos devem ter pesos diferentes.</w:t>
      </w:r>
    </w:p>
    <w:p>
      <w:pPr>
        <w:pStyle w:val="ListBullet"/>
        <w:spacing w:after="40"/>
      </w:pPr>
      <w:r>
        <w:t>Cuidado: um conjunto muito pequeno pode gerar similaridade alta com pouca evidência.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Pode representar sintomas, tags, falhas presentes, peças faltantes, alarmes ativos ou itens em uma cesta.</w:t>
            </w:r>
          </w:p>
        </w:tc>
      </w:tr>
    </w:tbl>
    <w:p>
      <w:r>
        <w:br w:type="page"/>
      </w:r>
    </w:p>
    <w:p>
      <w:pPr>
        <w:pStyle w:val="Heading1"/>
      </w:pPr>
      <w:r>
        <w:t>10. Dice: comparação de máscaras de defeito</w:t>
      </w:r>
    </w:p>
    <w:p>
      <w:r>
        <w:t>Dice é especialmente útil em segmentação. Aqui o foco deixa de ser escolher vizinhos e passa a ser comparar a sobreposição entre regiões.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9 — DICE PARA MÁSCARAS DE SEGMENTAÇÃO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def dice(mask_a, mask_b):</w:t>
              <w:br/>
            </w:r>
            <w:r>
              <w:rPr>
                <w:rFonts w:ascii="Consolas" w:hAnsi="Consolas"/>
                <w:sz w:val="14"/>
              </w:rPr>
              <w:t xml:space="preserve">    a = mask_a.astype(bool)</w:t>
              <w:br/>
            </w:r>
            <w:r>
              <w:rPr>
                <w:rFonts w:ascii="Consolas" w:hAnsi="Consolas"/>
                <w:sz w:val="14"/>
              </w:rPr>
              <w:t xml:space="preserve">    b = mask_b.astype(bool)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inter = np.logical_and(a, b).sum()</w:t>
              <w:br/>
            </w:r>
            <w:r>
              <w:rPr>
                <w:rFonts w:ascii="Consolas" w:hAnsi="Consolas"/>
                <w:sz w:val="14"/>
              </w:rPr>
              <w:t xml:space="preserve">    soma = a.sum() + b.sum()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return (2 * inter / soma) if soma &gt; 0 else 1.0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Exemplo pequeno de máscara real e prevista.</w:t>
              <w:br/>
            </w:r>
            <w:r>
              <w:rPr>
                <w:rFonts w:ascii="Consolas" w:hAnsi="Consolas"/>
                <w:sz w:val="14"/>
              </w:rPr>
              <w:t>real = np.array([</w:t>
              <w:br/>
            </w:r>
            <w:r>
              <w:rPr>
                <w:rFonts w:ascii="Consolas" w:hAnsi="Consolas"/>
                <w:sz w:val="14"/>
              </w:rPr>
              <w:t xml:space="preserve">    [0,0,0,0,0],</w:t>
              <w:br/>
            </w:r>
            <w:r>
              <w:rPr>
                <w:rFonts w:ascii="Consolas" w:hAnsi="Consolas"/>
                <w:sz w:val="14"/>
              </w:rPr>
              <w:t xml:space="preserve">    [0,1,1,1,0],</w:t>
              <w:br/>
            </w:r>
            <w:r>
              <w:rPr>
                <w:rFonts w:ascii="Consolas" w:hAnsi="Consolas"/>
                <w:sz w:val="14"/>
              </w:rPr>
              <w:t xml:space="preserve">    [0,1,1,1,0],</w:t>
              <w:br/>
            </w:r>
            <w:r>
              <w:rPr>
                <w:rFonts w:ascii="Consolas" w:hAnsi="Consolas"/>
                <w:sz w:val="14"/>
              </w:rPr>
              <w:t xml:space="preserve">    [0,0,0,0,0]</w:t>
              <w:br/>
            </w:r>
            <w:r>
              <w:rPr>
                <w:rFonts w:ascii="Consolas" w:hAnsi="Consolas"/>
                <w:sz w:val="14"/>
              </w:rPr>
              <w:t>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pred = np.array([</w:t>
              <w:br/>
            </w:r>
            <w:r>
              <w:rPr>
                <w:rFonts w:ascii="Consolas" w:hAnsi="Consolas"/>
                <w:sz w:val="14"/>
              </w:rPr>
              <w:t xml:space="preserve">    [0,0,0,0,0],</w:t>
              <w:br/>
            </w:r>
            <w:r>
              <w:rPr>
                <w:rFonts w:ascii="Consolas" w:hAnsi="Consolas"/>
                <w:sz w:val="14"/>
              </w:rPr>
              <w:t xml:space="preserve">    [0,1,1,0,0],</w:t>
              <w:br/>
            </w:r>
            <w:r>
              <w:rPr>
                <w:rFonts w:ascii="Consolas" w:hAnsi="Consolas"/>
                <w:sz w:val="14"/>
              </w:rPr>
              <w:t xml:space="preserve">    [0,1,1,1,0],</w:t>
              <w:br/>
            </w:r>
            <w:r>
              <w:rPr>
                <w:rFonts w:ascii="Consolas" w:hAnsi="Consolas"/>
                <w:sz w:val="14"/>
              </w:rPr>
              <w:t xml:space="preserve">    [0,0,0,0,0]</w:t>
              <w:br/>
            </w:r>
            <w:r>
              <w:rPr>
                <w:rFonts w:ascii="Consolas" w:hAnsi="Consolas"/>
                <w:sz w:val="14"/>
              </w:rPr>
              <w:t>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score = dice(real, pred)</w:t>
              <w:br/>
            </w:r>
            <w:r>
              <w:rPr>
                <w:rFonts w:ascii="Consolas" w:hAnsi="Consolas"/>
                <w:sz w:val="14"/>
              </w:rPr>
              <w:t>print("Dice:", round(score,3))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Também podemos calcular os componentes.</w:t>
              <w:br/>
            </w:r>
            <w:r>
              <w:rPr>
                <w:rFonts w:ascii="Consolas" w:hAnsi="Consolas"/>
                <w:sz w:val="14"/>
              </w:rPr>
              <w:t>TP = np.logical_and(real==1, pred==1).sum()</w:t>
              <w:br/>
            </w:r>
            <w:r>
              <w:rPr>
                <w:rFonts w:ascii="Consolas" w:hAnsi="Consolas"/>
                <w:sz w:val="14"/>
              </w:rPr>
              <w:t>FP = np.logical_and(real==0, pred==1).sum()</w:t>
              <w:br/>
            </w:r>
            <w:r>
              <w:rPr>
                <w:rFonts w:ascii="Consolas" w:hAnsi="Consolas"/>
                <w:sz w:val="14"/>
              </w:rPr>
              <w:t>FN = np.logical_and(real==1, pred==0).sum()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print("TP pixels:", TP)</w:t>
              <w:br/>
            </w:r>
            <w:r>
              <w:rPr>
                <w:rFonts w:ascii="Consolas" w:hAnsi="Consolas"/>
                <w:sz w:val="14"/>
              </w:rPr>
              <w:t>print("FP pixels:", FP)</w:t>
              <w:br/>
            </w:r>
            <w:r>
              <w:rPr>
                <w:rFonts w:ascii="Consolas" w:hAnsi="Consolas"/>
                <w:sz w:val="14"/>
              </w:rPr>
              <w:t>print("FN pixels:", FN)</w:t>
              <w:br/>
            </w:r>
            <w:r>
              <w:rPr>
                <w:rFonts w:ascii="Consolas" w:hAnsi="Consolas"/>
                <w:sz w:val="14"/>
              </w:rPr>
              <w:t>print("Dice por TP/FP/FN:", 2*TP/(2*TP+FP+FN))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Leia Dice junto com TP/FP/FN de pixels.</w:t>
      </w:r>
    </w:p>
    <w:p>
      <w:pPr>
        <w:pStyle w:val="ListBullet"/>
        <w:spacing w:after="40"/>
      </w:pPr>
      <w:r>
        <w:t>Visualize as duas máscaras sobre a imagem original.</w:t>
      </w:r>
    </w:p>
    <w:p>
      <w:pPr>
        <w:pStyle w:val="ListBullet"/>
        <w:spacing w:after="40"/>
      </w:pPr>
      <w:r>
        <w:t>Calcule por classe de defeito.</w:t>
      </w:r>
    </w:p>
    <w:p>
      <w:pPr>
        <w:pStyle w:val="ListBullet"/>
        <w:spacing w:after="40"/>
      </w:pPr>
      <w:r>
        <w:t>Em defeitos pequenos, poucos pixels errados podem reduzir muito o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Pode ser usado para avaliar segmentação que depois alimenta features ou embeddings de um KNN.</w:t>
            </w:r>
          </w:p>
        </w:tc>
      </w:tr>
    </w:tbl>
    <w:p>
      <w:r>
        <w:br w:type="page"/>
      </w:r>
    </w:p>
    <w:p>
      <w:pPr>
        <w:pStyle w:val="Heading1"/>
      </w:pPr>
      <w:r>
        <w:t>11. Haversine: pontos próximos sobre a Terra</w:t>
      </w:r>
    </w:p>
    <w:p>
      <w:r>
        <w:t>A distância geográfica é diferente de Euclidiana em latitude/longitude. Haversine considera a superfície esférica.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10 — HAVERSINE PARA PROXIMIDADE GEOGRÁFICA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t>from sklearn.neighbors import NearestNeighbors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Equipes de manutenção: latitude, longitude em graus.</w:t>
              <w:br/>
            </w:r>
            <w:r>
              <w:rPr>
                <w:rFonts w:ascii="Consolas" w:hAnsi="Consolas"/>
                <w:sz w:val="14"/>
              </w:rPr>
              <w:t>equipes = {</w:t>
              <w:br/>
            </w:r>
            <w:r>
              <w:rPr>
                <w:rFonts w:ascii="Consolas" w:hAnsi="Consolas"/>
                <w:sz w:val="14"/>
              </w:rPr>
              <w:t xml:space="preserve">    "Equipe_A": (-28.6775, -49.3697),</w:t>
              <w:br/>
            </w:r>
            <w:r>
              <w:rPr>
                <w:rFonts w:ascii="Consolas" w:hAnsi="Consolas"/>
                <w:sz w:val="14"/>
              </w:rPr>
              <w:t xml:space="preserve">    "Equipe_B": (-28.7480, -49.4720),</w:t>
              <w:br/>
            </w:r>
            <w:r>
              <w:rPr>
                <w:rFonts w:ascii="Consolas" w:hAnsi="Consolas"/>
                <w:sz w:val="14"/>
              </w:rPr>
              <w:t xml:space="preserve">    "Equipe_C": (-28.6030, -49.3330),</w:t>
              <w:br/>
            </w:r>
            <w:r>
              <w:rPr>
                <w:rFonts w:ascii="Consolas" w:hAnsi="Consolas"/>
                <w:sz w:val="14"/>
              </w:rPr>
              <w:t xml:space="preserve">    "Equipe_D": (-28.8200, -49.2500)</w:t>
              <w:br/>
            </w:r>
            <w:r>
              <w:rPr>
                <w:rFonts w:ascii="Consolas" w:hAnsi="Consolas"/>
                <w:sz w:val="14"/>
              </w:rPr>
              <w:t>}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nomes = list(equipes.keys())</w:t>
              <w:br/>
            </w:r>
            <w:r>
              <w:rPr>
                <w:rFonts w:ascii="Consolas" w:hAnsi="Consolas"/>
                <w:sz w:val="14"/>
              </w:rPr>
              <w:t>coords_graus = np.array(list(equipes.values()))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Haversine no sklearn exige RADIANOS.</w:t>
              <w:br/>
            </w:r>
            <w:r>
              <w:rPr>
                <w:rFonts w:ascii="Consolas" w:hAnsi="Consolas"/>
                <w:sz w:val="14"/>
              </w:rPr>
              <w:t>coords_rad = np.radians(coords_graus)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Ocorrência.</w:t>
              <w:br/>
            </w:r>
            <w:r>
              <w:rPr>
                <w:rFonts w:ascii="Consolas" w:hAnsi="Consolas"/>
                <w:sz w:val="14"/>
              </w:rPr>
              <w:t>ocorrencia_graus = np.array([[-28.7000, -49.4000]])</w:t>
              <w:br/>
            </w:r>
            <w:r>
              <w:rPr>
                <w:rFonts w:ascii="Consolas" w:hAnsi="Consolas"/>
                <w:sz w:val="14"/>
              </w:rPr>
              <w:t>ocorrencia_rad = np.radians(ocorrencia_graus)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nn = NearestNeighbors(</w:t>
              <w:br/>
            </w:r>
            <w:r>
              <w:rPr>
                <w:rFonts w:ascii="Consolas" w:hAnsi="Consolas"/>
                <w:sz w:val="14"/>
              </w:rPr>
              <w:t xml:space="preserve">    n_neighbors=3,</w:t>
              <w:br/>
            </w:r>
            <w:r>
              <w:rPr>
                <w:rFonts w:ascii="Consolas" w:hAnsi="Consolas"/>
                <w:sz w:val="14"/>
              </w:rPr>
              <w:t xml:space="preserve">    metric="haversine",</w:t>
              <w:br/>
            </w:r>
            <w:r>
              <w:rPr>
                <w:rFonts w:ascii="Consolas" w:hAnsi="Consolas"/>
                <w:sz w:val="14"/>
              </w:rPr>
              <w:t xml:space="preserve">    algorithm="ball_tree"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t>nn.fit(coords_rad)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dist_rad, idx = nn.kneighbors(ocorrencia_rad)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R = 6371.0  # raio médio da Terra em km</w:t>
              <w:br/>
            </w:r>
            <w:r>
              <w:rPr>
                <w:rFonts w:ascii="Consolas" w:hAnsi="Consolas"/>
                <w:sz w:val="14"/>
              </w:rPr>
              <w:t>dist_km = dist_rad[0] * R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for i, km in zip(idx[0], dist_km):</w:t>
              <w:br/>
            </w:r>
            <w:r>
              <w:rPr>
                <w:rFonts w:ascii="Consolas" w:hAnsi="Consolas"/>
                <w:sz w:val="14"/>
              </w:rPr>
              <w:t xml:space="preserve">    print(nomes[i], round(float(km),2), "km")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Verifique sempre a conversão para radianos.</w:t>
      </w:r>
    </w:p>
    <w:p>
      <w:pPr>
        <w:pStyle w:val="ListBullet"/>
        <w:spacing w:after="40"/>
      </w:pPr>
      <w:r>
        <w:t>Haversine responde distância geodésica, não tempo de viagem.</w:t>
      </w:r>
    </w:p>
    <w:p>
      <w:pPr>
        <w:pStyle w:val="ListBullet"/>
        <w:spacing w:after="40"/>
      </w:pPr>
      <w:r>
        <w:t>Use como shortlist e depois calcule rota real se necessário.</w:t>
      </w:r>
    </w:p>
    <w:p>
      <w:pPr>
        <w:pStyle w:val="ListBullet"/>
        <w:spacing w:after="40"/>
      </w:pPr>
      <w:r>
        <w:t>Mostre os três pontos e as distâncias em km.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Bom para selecionar candidatos geograficamente próximos, equipes, lojas ou ocorrências.</w:t>
            </w:r>
          </w:p>
        </w:tc>
      </w:tr>
    </w:tbl>
    <w:p>
      <w:r>
        <w:br w:type="page"/>
      </w:r>
    </w:p>
    <w:p>
      <w:pPr>
        <w:pStyle w:val="Heading1"/>
      </w:pPr>
      <w:r>
        <w:t>12. DTW + KNN: classificação de séries temporais</w:t>
      </w:r>
    </w:p>
    <w:p>
      <w:r>
        <w:t>Esse exemplo implementa o DTW sem biblioteca externa e depois usa a distância como mecanismo de vizinhança.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11 — DTW + KNN MANUAL PARA SÉRIES TEMPORAIS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def dtw(a, b):</w:t>
              <w:br/>
            </w:r>
            <w:r>
              <w:rPr>
                <w:rFonts w:ascii="Consolas" w:hAnsi="Consolas"/>
                <w:sz w:val="14"/>
              </w:rPr>
              <w:t xml:space="preserve">    """Retorna a distância DTW e a matriz acumulada."""</w:t>
              <w:br/>
            </w:r>
            <w:r>
              <w:rPr>
                <w:rFonts w:ascii="Consolas" w:hAnsi="Consolas"/>
                <w:sz w:val="14"/>
              </w:rPr>
              <w:t xml:space="preserve">    n = len(a)</w:t>
              <w:br/>
            </w:r>
            <w:r>
              <w:rPr>
                <w:rFonts w:ascii="Consolas" w:hAnsi="Consolas"/>
                <w:sz w:val="14"/>
              </w:rPr>
              <w:t xml:space="preserve">    m = len(b)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# Infinito cria borda que impede caminhos inválidos.</w:t>
              <w:br/>
            </w:r>
            <w:r>
              <w:rPr>
                <w:rFonts w:ascii="Consolas" w:hAnsi="Consolas"/>
                <w:sz w:val="14"/>
              </w:rPr>
              <w:t xml:space="preserve">    D = np.full((n+1, m+1), np.inf)</w:t>
              <w:br/>
            </w:r>
            <w:r>
              <w:rPr>
                <w:rFonts w:ascii="Consolas" w:hAnsi="Consolas"/>
                <w:sz w:val="14"/>
              </w:rPr>
              <w:t xml:space="preserve">    D[0,0] = 0.0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for i in range(1, n+1):</w:t>
              <w:br/>
            </w:r>
            <w:r>
              <w:rPr>
                <w:rFonts w:ascii="Consolas" w:hAnsi="Consolas"/>
                <w:sz w:val="14"/>
              </w:rPr>
              <w:t xml:space="preserve">        for j in range(1, m+1):</w:t>
              <w:br/>
            </w:r>
            <w:r>
              <w:rPr>
                <w:rFonts w:ascii="Consolas" w:hAnsi="Consolas"/>
                <w:sz w:val="14"/>
              </w:rPr>
              <w:t xml:space="preserve">            custo_local = abs(a[i-1] - b[j-1])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        melhor_anterior = min(</w:t>
              <w:br/>
            </w:r>
            <w:r>
              <w:rPr>
                <w:rFonts w:ascii="Consolas" w:hAnsi="Consolas"/>
                <w:sz w:val="14"/>
              </w:rPr>
              <w:t xml:space="preserve">                D[i-1,j],     # acima</w:t>
              <w:br/>
            </w:r>
            <w:r>
              <w:rPr>
                <w:rFonts w:ascii="Consolas" w:hAnsi="Consolas"/>
                <w:sz w:val="14"/>
              </w:rPr>
              <w:t xml:space="preserve">                D[i,j-1],     # esquerda</w:t>
              <w:br/>
            </w:r>
            <w:r>
              <w:rPr>
                <w:rFonts w:ascii="Consolas" w:hAnsi="Consolas"/>
                <w:sz w:val="14"/>
              </w:rPr>
              <w:t xml:space="preserve">                D[i-1,j-1]    # diagonal</w:t>
              <w:br/>
            </w:r>
            <w:r>
              <w:rPr>
                <w:rFonts w:ascii="Consolas" w:hAnsi="Consolas"/>
                <w:sz w:val="14"/>
              </w:rPr>
              <w:t xml:space="preserve">            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        D[i,j] = custo_local + melhor_anterior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 xml:space="preserve">    return D[n,m], D[1:,1:]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Históricos rotulados.</w:t>
              <w:br/>
            </w:r>
            <w:r>
              <w:rPr>
                <w:rFonts w:ascii="Consolas" w:hAnsi="Consolas"/>
                <w:sz w:val="14"/>
              </w:rPr>
              <w:t>base = [</w:t>
              <w:br/>
            </w:r>
            <w:r>
              <w:rPr>
                <w:rFonts w:ascii="Consolas" w:hAnsi="Consolas"/>
                <w:sz w:val="14"/>
              </w:rPr>
              <w:t xml:space="preserve">    (np.array([1,2,5,7,4,2]), "NORMAL"),</w:t>
              <w:br/>
            </w:r>
            <w:r>
              <w:rPr>
                <w:rFonts w:ascii="Consolas" w:hAnsi="Consolas"/>
                <w:sz w:val="14"/>
              </w:rPr>
              <w:t xml:space="preserve">    (np.array([1,1,4,7,5,2]), "NORMAL"),</w:t>
              <w:br/>
            </w:r>
            <w:r>
              <w:rPr>
                <w:rFonts w:ascii="Consolas" w:hAnsi="Consolas"/>
                <w:sz w:val="14"/>
              </w:rPr>
              <w:t xml:space="preserve">    (np.array([1,4,8,10,8,4]), "FALHA"),</w:t>
              <w:br/>
            </w:r>
            <w:r>
              <w:rPr>
                <w:rFonts w:ascii="Consolas" w:hAnsi="Consolas"/>
                <w:sz w:val="14"/>
              </w:rPr>
              <w:t xml:space="preserve">    (np.array([2,5,9,11,9,5]), "FALHA")</w:t>
              <w:br/>
            </w:r>
            <w:r>
              <w:rPr>
                <w:rFonts w:ascii="Consolas" w:hAnsi="Consolas"/>
                <w:sz w:val="14"/>
              </w:rPr>
              <w:t>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consulta = np.array([1,2,4,6,7,4,2])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resultados = []</w:t>
              <w:br/>
            </w:r>
            <w:r>
              <w:rPr>
                <w:rFonts w:ascii="Consolas" w:hAnsi="Consolas"/>
                <w:sz w:val="14"/>
              </w:rPr>
              <w:t>for serie, classe in base:</w:t>
              <w:br/>
            </w:r>
            <w:r>
              <w:rPr>
                <w:rFonts w:ascii="Consolas" w:hAnsi="Consolas"/>
                <w:sz w:val="14"/>
              </w:rPr>
              <w:t xml:space="preserve">    distancia, _ = dtw(consulta, serie)</w:t>
              <w:br/>
            </w:r>
            <w:r>
              <w:rPr>
                <w:rFonts w:ascii="Consolas" w:hAnsi="Consolas"/>
                <w:sz w:val="14"/>
              </w:rPr>
              <w:t xml:space="preserve">    resultados.append((distancia, classe, serie))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resultados.sort(key=lambda x: x[0])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K = 3</w:t>
              <w:br/>
            </w:r>
            <w:r>
              <w:rPr>
                <w:rFonts w:ascii="Consolas" w:hAnsi="Consolas"/>
                <w:sz w:val="14"/>
              </w:rPr>
              <w:t>topk = resultados[:K]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print("Top-K por menor DTW:")</w:t>
              <w:br/>
            </w:r>
            <w:r>
              <w:rPr>
                <w:rFonts w:ascii="Consolas" w:hAnsi="Consolas"/>
                <w:sz w:val="14"/>
              </w:rPr>
              <w:t>for d, classe, serie in topk:</w:t>
              <w:br/>
            </w:r>
            <w:r>
              <w:rPr>
                <w:rFonts w:ascii="Consolas" w:hAnsi="Consolas"/>
                <w:sz w:val="14"/>
              </w:rPr>
              <w:t xml:space="preserve">    print(classe, "DTW=", round(float(d),3), serie)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Voto majoritário.</w:t>
              <w:br/>
            </w:r>
            <w:r>
              <w:rPr>
                <w:rFonts w:ascii="Consolas" w:hAnsi="Consolas"/>
                <w:sz w:val="14"/>
              </w:rPr>
              <w:t>classes = [x[1] for x in topk]</w:t>
              <w:br/>
            </w:r>
            <w:r>
              <w:rPr>
                <w:rFonts w:ascii="Consolas" w:hAnsi="Consolas"/>
                <w:sz w:val="14"/>
              </w:rPr>
              <w:t>pred = max(set(classes), key=classes.count)</w:t>
              <w:br/>
            </w:r>
            <w:r>
              <w:rPr>
                <w:rFonts w:ascii="Consolas" w:hAnsi="Consolas"/>
                <w:sz w:val="14"/>
              </w:rPr>
              <w:t>print("Classe prevista:", pred)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Mostra a matriz acumulada para o vizinho mais próximo.</w:t>
              <w:br/>
            </w:r>
            <w:r>
              <w:rPr>
                <w:rFonts w:ascii="Consolas" w:hAnsi="Consolas"/>
                <w:sz w:val="14"/>
              </w:rPr>
              <w:t>melhor_serie = topk[0][2]</w:t>
              <w:br/>
            </w:r>
            <w:r>
              <w:rPr>
                <w:rFonts w:ascii="Consolas" w:hAnsi="Consolas"/>
                <w:sz w:val="14"/>
              </w:rPr>
              <w:t>dist, D = dtw(consulta, melhor_serie)</w:t>
              <w:br/>
            </w:r>
            <w:r>
              <w:rPr>
                <w:rFonts w:ascii="Consolas" w:hAnsi="Consolas"/>
                <w:sz w:val="14"/>
              </w:rPr>
              <w:t>print("\nMatriz acumulada D:")</w:t>
              <w:br/>
            </w:r>
            <w:r>
              <w:rPr>
                <w:rFonts w:ascii="Consolas" w:hAnsi="Consolas"/>
                <w:sz w:val="14"/>
              </w:rPr>
              <w:t>print(D)</w:t>
              <w:br/>
            </w:r>
            <w:r>
              <w:rPr>
                <w:rFonts w:ascii="Consolas" w:hAnsi="Consolas"/>
                <w:sz w:val="14"/>
              </w:rPr>
              <w:t>print("Distância final:", dist)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A última célula de D é o menor custo acumulado de alinhamento.</w:t>
      </w:r>
    </w:p>
    <w:p>
      <w:pPr>
        <w:pStyle w:val="ListBullet"/>
        <w:spacing w:after="40"/>
      </w:pPr>
      <w:r>
        <w:t>Mostre a série consulta e os top-K históricos em gráfico quando possível.</w:t>
      </w:r>
    </w:p>
    <w:p>
      <w:pPr>
        <w:pStyle w:val="ListBullet"/>
        <w:spacing w:after="40"/>
      </w:pPr>
      <w:r>
        <w:t>Se todos os DTW forem altos, trate como padrão possivelmente novo.</w:t>
      </w:r>
    </w:p>
    <w:p>
      <w:pPr>
        <w:pStyle w:val="ListBullet"/>
        <w:spacing w:after="40"/>
      </w:pPr>
      <w:r>
        <w:t>Em séries longas, use restrição de janela ou bibliotecas otimizadas.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É adequado para sensores, vibração, ciclos de máquina, gestos e sinais com pequenas variações de velocidade.</w:t>
            </w:r>
          </w:p>
        </w:tc>
      </w:tr>
    </w:tbl>
    <w:p>
      <w:r>
        <w:br w:type="page"/>
      </w:r>
    </w:p>
    <w:p>
      <w:pPr>
        <w:pStyle w:val="Heading1"/>
      </w:pPr>
      <w:r>
        <w:t>13. KNN para novidade: quando o correto é dizer 'não sei'</w:t>
      </w:r>
    </w:p>
    <w:p>
      <w:r>
        <w:t>Esse é um complemento fundamental para produção: o vizinho mais próximo sempre existe, mas isso não significa que ele seja realmente próximo.</w:t>
      </w:r>
    </w:p>
    <w:p>
      <w:pPr>
        <w:pStyle w:val="Heading2"/>
      </w:pPr>
      <w:r>
        <w:t>Código completo comentado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7F7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t># EXEMPLO 12 — DETECÇÃO DE NOVIDADE / ANOMALIA COM KNN</w:t>
              <w:br/>
            </w:r>
            <w:r>
              <w:rPr>
                <w:rFonts w:ascii="Consolas" w:hAnsi="Consolas"/>
                <w:sz w:val="14"/>
              </w:rPr>
              <w:t># ============================================================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import numpy as np</w:t>
              <w:br/>
            </w:r>
            <w:r>
              <w:rPr>
                <w:rFonts w:ascii="Consolas" w:hAnsi="Consolas"/>
                <w:sz w:val="14"/>
              </w:rPr>
              <w:t>from sklearn.preprocessing import StandardScaler</w:t>
              <w:br/>
            </w:r>
            <w:r>
              <w:rPr>
                <w:rFonts w:ascii="Consolas" w:hAnsi="Consolas"/>
                <w:sz w:val="14"/>
              </w:rPr>
              <w:t>from sklearn.neighbors import NearestNeighbors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rng = np.random.default_rng(42)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Treino contendo apenas condição NORMAL.</w:t>
              <w:br/>
            </w:r>
            <w:r>
              <w:rPr>
                <w:rFonts w:ascii="Consolas" w:hAnsi="Consolas"/>
                <w:sz w:val="14"/>
              </w:rPr>
              <w:t>X_normal = rng.normal(</w:t>
              <w:br/>
            </w:r>
            <w:r>
              <w:rPr>
                <w:rFonts w:ascii="Consolas" w:hAnsi="Consolas"/>
                <w:sz w:val="14"/>
              </w:rPr>
              <w:t xml:space="preserve">    loc=[70, 5.0, 0.20],</w:t>
              <w:br/>
            </w:r>
            <w:r>
              <w:rPr>
                <w:rFonts w:ascii="Consolas" w:hAnsi="Consolas"/>
                <w:sz w:val="14"/>
              </w:rPr>
              <w:t xml:space="preserve">    scale=[2.0, 0.20, 0.05],</w:t>
              <w:br/>
            </w:r>
            <w:r>
              <w:rPr>
                <w:rFonts w:ascii="Consolas" w:hAnsi="Consolas"/>
                <w:sz w:val="14"/>
              </w:rPr>
              <w:t xml:space="preserve">    size=(200,3)</w:t>
              <w:br/>
            </w:r>
            <w:r>
              <w:rPr>
                <w:rFonts w:ascii="Consolas" w:hAnsi="Consolas"/>
                <w:sz w:val="14"/>
              </w:rPr>
              <w:t>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scaler = StandardScaler()</w:t>
              <w:br/>
            </w:r>
            <w:r>
              <w:rPr>
                <w:rFonts w:ascii="Consolas" w:hAnsi="Consolas"/>
                <w:sz w:val="14"/>
              </w:rPr>
              <w:t>Xz = scaler.fit_transform(X_normal)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Para cada ponto normal, mede distância até seus 5 vizinhos.</w:t>
              <w:br/>
            </w:r>
            <w:r>
              <w:rPr>
                <w:rFonts w:ascii="Consolas" w:hAnsi="Consolas"/>
                <w:sz w:val="14"/>
              </w:rPr>
              <w:t>nn = NearestNeighbors(n_neighbors=6, metric="euclidean")</w:t>
              <w:br/>
            </w:r>
            <w:r>
              <w:rPr>
                <w:rFonts w:ascii="Consolas" w:hAnsi="Consolas"/>
                <w:sz w:val="14"/>
              </w:rPr>
              <w:t>nn.fit(Xz)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dist_train, _ = nn.kneighbors(Xz)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A primeira distância é 0 porque o ponto encontra a si próprio.</w:t>
              <w:br/>
            </w:r>
            <w:r>
              <w:rPr>
                <w:rFonts w:ascii="Consolas" w:hAnsi="Consolas"/>
                <w:sz w:val="14"/>
              </w:rPr>
              <w:t>score_train = dist_train[:,1:].mean(axis=1)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Define limiar pelo percentil 99 do comportamento NORMAL.</w:t>
              <w:br/>
            </w:r>
            <w:r>
              <w:rPr>
                <w:rFonts w:ascii="Consolas" w:hAnsi="Consolas"/>
                <w:sz w:val="14"/>
              </w:rPr>
              <w:t>limiar = np.quantile(score_train, 0.99)</w:t>
              <w:br/>
            </w:r>
            <w:r>
              <w:rPr>
                <w:rFonts w:ascii="Consolas" w:hAnsi="Consolas"/>
                <w:sz w:val="14"/>
              </w:rPr>
              <w:t>print("Limiar de novidade:", limiar)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# Duas novas observações.</w:t>
              <w:br/>
            </w:r>
            <w:r>
              <w:rPr>
                <w:rFonts w:ascii="Consolas" w:hAnsi="Consolas"/>
                <w:sz w:val="14"/>
              </w:rPr>
              <w:t>novos = np.array([</w:t>
              <w:br/>
            </w:r>
            <w:r>
              <w:rPr>
                <w:rFonts w:ascii="Consolas" w:hAnsi="Consolas"/>
                <w:sz w:val="14"/>
              </w:rPr>
              <w:t xml:space="preserve">    [71, 5.1, 0.21],   # provavelmente normal</w:t>
              <w:br/>
            </w:r>
            <w:r>
              <w:rPr>
                <w:rFonts w:ascii="Consolas" w:hAnsi="Consolas"/>
                <w:sz w:val="14"/>
              </w:rPr>
              <w:t xml:space="preserve">    [95, 8.0, 1.50]    # muito diferente</w:t>
              <w:br/>
            </w:r>
            <w:r>
              <w:rPr>
                <w:rFonts w:ascii="Consolas" w:hAnsi="Consolas"/>
                <w:sz w:val="14"/>
              </w:rPr>
              <w:t>])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novos_z = scaler.transform(novos)</w:t>
              <w:br/>
            </w:r>
            <w:r>
              <w:rPr>
                <w:rFonts w:ascii="Consolas" w:hAnsi="Consolas"/>
                <w:sz w:val="14"/>
              </w:rPr>
              <w:t>dist_novos, _ = nn.kneighbors(novos_z)</w:t>
              <w:br/>
            </w:r>
            <w:r>
              <w:rPr>
                <w:rFonts w:ascii="Consolas" w:hAnsi="Consolas"/>
                <w:sz w:val="14"/>
              </w:rPr>
              <w:t>score_novos = dist_novos.mean(axis=1)</w:t>
              <w:br/>
            </w:r>
            <w:r>
              <w:rPr>
                <w:rFonts w:ascii="Consolas" w:hAnsi="Consolas"/>
                <w:sz w:val="14"/>
              </w:rPr>
              <w:br/>
            </w:r>
            <w:r>
              <w:rPr>
                <w:rFonts w:ascii="Consolas" w:hAnsi="Consolas"/>
                <w:sz w:val="14"/>
              </w:rPr>
              <w:t>for x, score in zip(novos, score_novos):</w:t>
              <w:br/>
            </w:r>
            <w:r>
              <w:rPr>
                <w:rFonts w:ascii="Consolas" w:hAnsi="Consolas"/>
                <w:sz w:val="14"/>
              </w:rPr>
              <w:t xml:space="preserve">    decisao = "ANOMALIA/NOVIDADE" if score &gt; limiar else "NORMAL"</w:t>
              <w:br/>
            </w:r>
            <w:r>
              <w:rPr>
                <w:rFonts w:ascii="Consolas" w:hAnsi="Consolas"/>
                <w:sz w:val="14"/>
              </w:rPr>
              <w:t xml:space="preserve">    print(x, "score=", round(float(score),3), decisao)</w:t>
            </w:r>
          </w:p>
        </w:tc>
      </w:tr>
    </w:tbl>
    <w:p>
      <w:pPr>
        <w:pStyle w:val="Heading2"/>
      </w:pPr>
      <w:r>
        <w:t>Como analisar</w:t>
      </w:r>
    </w:p>
    <w:p>
      <w:pPr>
        <w:pStyle w:val="ListBullet"/>
        <w:spacing w:after="40"/>
      </w:pPr>
      <w:r>
        <w:t>O limiar deve ser definido apenas a partir do treino/validação.</w:t>
      </w:r>
    </w:p>
    <w:p>
      <w:pPr>
        <w:pStyle w:val="ListBullet"/>
        <w:spacing w:after="40"/>
      </w:pPr>
      <w:r>
        <w:t>Analise a distribuição dos scores normais, não somente um número.</w:t>
      </w:r>
    </w:p>
    <w:p>
      <w:pPr>
        <w:pStyle w:val="ListBullet"/>
        <w:spacing w:after="40"/>
      </w:pPr>
      <w:r>
        <w:t>Use dados reais de falha para medir recall de anomalias.</w:t>
      </w:r>
    </w:p>
    <w:p>
      <w:pPr>
        <w:pStyle w:val="ListBullet"/>
        <w:spacing w:after="40"/>
      </w:pPr>
      <w:r>
        <w:t>Diferencie 'classe conhecida' de 'padrão desconhecido'.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Saída/decisão esperada — </w:t>
            </w:r>
            <w:r>
              <w:t>Se um caso está muito longe de todos os históricos, não force o rótulo do menos distante.</w:t>
            </w:r>
          </w:p>
        </w:tc>
      </w:tr>
    </w:tbl>
    <w:p>
      <w:r>
        <w:br w:type="page"/>
      </w:r>
    </w:p>
    <w:p>
      <w:pPr>
        <w:pStyle w:val="Heading1"/>
      </w:pPr>
      <w:r>
        <w:t>14. Checklist final de código e 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12395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5227"/>
            <w:shd w:fill="12395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Pergunta</w:t>
            </w:r>
          </w:p>
        </w:tc>
      </w:tr>
      <w:tr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Pré-processamento</w:t>
            </w:r>
          </w:p>
        </w:tc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Escala/encoding foi ajustado apenas no treino?</w:t>
            </w:r>
          </w:p>
        </w:tc>
      </w:tr>
      <w:tr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Métrica</w:t>
            </w:r>
          </w:p>
        </w:tc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Ela representa o significado de proximidade do problema?</w:t>
            </w:r>
          </w:p>
        </w:tc>
      </w:tr>
      <w:tr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K</w:t>
            </w:r>
          </w:p>
        </w:tc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Foi escolhido por validação e não pelo teste?</w:t>
            </w:r>
          </w:p>
        </w:tc>
      </w:tr>
      <w:tr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Vizinhos</w:t>
            </w:r>
          </w:p>
        </w:tc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O código imprime/mostra os exemplos recuperados?</w:t>
            </w:r>
          </w:p>
        </w:tc>
      </w:tr>
      <w:tr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Scores</w:t>
            </w:r>
          </w:p>
        </w:tc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Distância/similaridade e margem são exibidas?</w:t>
            </w:r>
          </w:p>
        </w:tc>
      </w:tr>
      <w:tr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Abstenção</w:t>
            </w:r>
          </w:p>
        </w:tc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Existe regra para caso sem correspondência confiável?</w:t>
            </w:r>
          </w:p>
        </w:tc>
      </w:tr>
      <w:tr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Avaliação</w:t>
            </w:r>
          </w:p>
        </w:tc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métrica adequada por classe ou erro de regressão?</w:t>
            </w:r>
          </w:p>
        </w:tc>
      </w:tr>
      <w:tr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Auditoria</w:t>
            </w:r>
          </w:p>
        </w:tc>
        <w:tc>
          <w:tcPr>
            <w:tcW w:type="dxa" w:w="52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6F8"/>
          </w:tcPr>
          <w:p>
            <w:r>
              <w:rPr>
                <w:sz w:val="16"/>
              </w:rPr>
              <w:t>É possível explicar por que aquela decisão aconteceu?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2395B"/>
              </w:rPr>
              <w:t xml:space="preserve">Mensagem final — </w:t>
            </w:r>
            <w:r>
              <w:t>O código correto não termina em predict(). Em KNN, compreender a decisão exige inspecionar a geometria, os vizinhos, os scores e a estabilidade da vizinhança.</w:t>
            </w:r>
          </w:p>
        </w:tc>
      </w:tr>
    </w:tbl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41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55A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A41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